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20BAFCA8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313F0F4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F0F7D8F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P4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050A44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407B69BC" w14:textId="77777777" w:rsidR="00AB0343" w:rsidRDefault="00000000">
      <w:pPr>
        <w:spacing w:before="200" w:after="40"/>
        <w:jc w:val="center"/>
      </w:pPr>
      <w:proofErr w:type="spellStart"/>
      <w:r>
        <w:rPr>
          <w:rFonts w:cs="Carlito"/>
          <w:b/>
          <w:color w:val="003796"/>
          <w:sz w:val="34"/>
        </w:rPr>
        <w:t>Merancang</w:t>
      </w:r>
      <w:proofErr w:type="spellEnd"/>
      <w:r>
        <w:rPr>
          <w:rFonts w:cs="Carlito"/>
          <w:b/>
          <w:color w:val="003796"/>
          <w:sz w:val="34"/>
        </w:rPr>
        <w:t xml:space="preserve"> </w:t>
      </w:r>
      <w:proofErr w:type="spellStart"/>
      <w:r>
        <w:rPr>
          <w:rFonts w:cs="Carlito"/>
          <w:b/>
          <w:color w:val="003796"/>
          <w:sz w:val="34"/>
        </w:rPr>
        <w:t>Tampilan</w:t>
      </w:r>
      <w:proofErr w:type="spellEnd"/>
      <w:r>
        <w:rPr>
          <w:rFonts w:cs="Carlito"/>
          <w:b/>
          <w:color w:val="003796"/>
          <w:sz w:val="34"/>
        </w:rPr>
        <w:t xml:space="preserve"> </w:t>
      </w:r>
      <w:proofErr w:type="spellStart"/>
      <w:r>
        <w:rPr>
          <w:rFonts w:cs="Carlito"/>
          <w:b/>
          <w:color w:val="003796"/>
          <w:sz w:val="34"/>
        </w:rPr>
        <w:t>dengan</w:t>
      </w:r>
      <w:proofErr w:type="spellEnd"/>
      <w:r>
        <w:rPr>
          <w:rFonts w:cs="Carlito"/>
          <w:b/>
          <w:color w:val="003796"/>
          <w:sz w:val="34"/>
        </w:rPr>
        <w:t xml:space="preserve"> Design Token — Halaman </w:t>
      </w:r>
      <w:proofErr w:type="spellStart"/>
      <w:r>
        <w:rPr>
          <w:rFonts w:cs="Carlito"/>
          <w:b/>
          <w:color w:val="003796"/>
          <w:sz w:val="34"/>
        </w:rPr>
        <w:t>Profil</w:t>
      </w:r>
      <w:proofErr w:type="spellEnd"/>
      <w:r>
        <w:rPr>
          <w:rFonts w:cs="Carlito"/>
          <w:b/>
          <w:color w:val="003796"/>
          <w:sz w:val="34"/>
        </w:rPr>
        <w:t xml:space="preserve"> Saya</w:t>
      </w:r>
    </w:p>
    <w:p w14:paraId="59942DAF" w14:textId="77777777" w:rsidR="00AB0343" w:rsidRDefault="00000000">
      <w:pPr>
        <w:spacing w:after="200"/>
        <w:jc w:val="center"/>
      </w:pPr>
      <w:proofErr w:type="spellStart"/>
      <w:r>
        <w:rPr>
          <w:rFonts w:cs="Carlito"/>
          <w:i/>
          <w:color w:val="5A6080"/>
          <w:sz w:val="18"/>
        </w:rPr>
        <w:t>Pengembangan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spellStart"/>
      <w:r>
        <w:rPr>
          <w:rFonts w:cs="Carlito"/>
          <w:i/>
          <w:color w:val="5A6080"/>
          <w:sz w:val="18"/>
        </w:rPr>
        <w:t>Aplikasi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spellStart"/>
      <w:r>
        <w:rPr>
          <w:rFonts w:cs="Carlito"/>
          <w:i/>
          <w:color w:val="5A6080"/>
          <w:sz w:val="18"/>
        </w:rPr>
        <w:t>Berbasis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gramStart"/>
      <w:r>
        <w:rPr>
          <w:rFonts w:cs="Carlito"/>
          <w:i/>
          <w:color w:val="5A6080"/>
          <w:sz w:val="18"/>
        </w:rPr>
        <w:t>Web  ·</w:t>
      </w:r>
      <w:proofErr w:type="gramEnd"/>
      <w:r>
        <w:rPr>
          <w:rFonts w:cs="Carlito"/>
          <w:i/>
          <w:color w:val="5A6080"/>
          <w:sz w:val="18"/>
        </w:rPr>
        <w:t xml:space="preserve">  SIF</w:t>
      </w:r>
      <w:proofErr w:type="gramStart"/>
      <w:r>
        <w:rPr>
          <w:rFonts w:cs="Carlito"/>
          <w:i/>
          <w:color w:val="5A6080"/>
          <w:sz w:val="18"/>
        </w:rPr>
        <w:t>302  ·</w:t>
      </w:r>
      <w:proofErr w:type="gramEnd"/>
      <w:r>
        <w:rPr>
          <w:rFonts w:cs="Carlito"/>
          <w:i/>
          <w:color w:val="5A6080"/>
          <w:sz w:val="18"/>
        </w:rPr>
        <w:t xml:space="preserve">  Semester </w:t>
      </w:r>
      <w:proofErr w:type="spellStart"/>
      <w:r>
        <w:rPr>
          <w:rFonts w:cs="Carlito"/>
          <w:i/>
          <w:color w:val="5A6080"/>
          <w:sz w:val="18"/>
        </w:rPr>
        <w:t>Gasal</w:t>
      </w:r>
      <w:proofErr w:type="spellEnd"/>
      <w:r>
        <w:rPr>
          <w:rFonts w:cs="Carlito"/>
          <w:i/>
          <w:color w:val="5A6080"/>
          <w:sz w:val="18"/>
        </w:rPr>
        <w:t xml:space="preserve"> 2026/2027</w:t>
      </w:r>
    </w:p>
    <w:p w14:paraId="2FD859B9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474"/>
        <w:gridCol w:w="3175"/>
      </w:tblGrid>
      <w:tr w:rsidR="00AB0343" w14:paraId="6D947B4C" w14:textId="77777777">
        <w:trPr>
          <w:trHeight w:val="453"/>
        </w:trPr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4A96AFE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NAMA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7A52A4" w14:textId="02D1EADF" w:rsidR="00AB0343" w:rsidRDefault="003A1C7D">
            <w:pPr>
              <w:spacing w:after="0"/>
            </w:pPr>
            <w:r>
              <w:t>DANIS SETIYAWAN</w:t>
            </w: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9C1122D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NIM</w:t>
            </w:r>
          </w:p>
        </w:tc>
        <w:tc>
          <w:tcPr>
            <w:tcW w:w="31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E335D0" w14:textId="256DF98B" w:rsidR="00AB0343" w:rsidRDefault="003A1C7D">
            <w:pPr>
              <w:spacing w:after="0"/>
            </w:pPr>
            <w:r>
              <w:t>25523072</w:t>
            </w:r>
          </w:p>
        </w:tc>
      </w:tr>
      <w:tr w:rsidR="00AB0343" w14:paraId="5691BBA4" w14:textId="77777777">
        <w:trPr>
          <w:trHeight w:val="453"/>
        </w:trPr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44B13DC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KELAS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45C57F" w14:textId="3A39AA67" w:rsidR="00AB0343" w:rsidRDefault="003A1C7D">
            <w:pPr>
              <w:spacing w:after="0"/>
            </w:pPr>
            <w:r>
              <w:t>E</w:t>
            </w: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2B68C9A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TANGGAL</w:t>
            </w:r>
          </w:p>
        </w:tc>
        <w:tc>
          <w:tcPr>
            <w:tcW w:w="31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3CC657" w14:textId="58EDEA12" w:rsidR="00AB0343" w:rsidRDefault="003A1C7D">
            <w:pPr>
              <w:spacing w:after="0"/>
            </w:pPr>
            <w:r>
              <w:t>9 SEPTEMBER 2026</w:t>
            </w:r>
          </w:p>
        </w:tc>
      </w:tr>
    </w:tbl>
    <w:p w14:paraId="54ADC011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2BDE37D3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19F6CB34" w14:textId="11EB3F68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B00020"/>
                <w:sz w:val="20"/>
              </w:rPr>
              <w:t>Dikerjakan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berpasangan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mahasiswa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memberi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gaya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profilnya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warna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arah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visual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pilihannya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Anda.</w:t>
            </w:r>
          </w:p>
        </w:tc>
      </w:tr>
    </w:tbl>
    <w:p w14:paraId="28AE1E86" w14:textId="77777777" w:rsidR="00AB0343" w:rsidRDefault="00AB0343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6236"/>
      </w:tblGrid>
      <w:tr w:rsidR="00AB0343" w14:paraId="1BB6F923" w14:textId="77777777">
        <w:trPr>
          <w:cantSplit/>
          <w:tblHeader/>
          <w:jc w:val="center"/>
        </w:trPr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96885C6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Capaian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pembelajaran</w:t>
            </w:r>
            <w:proofErr w:type="spellEnd"/>
          </w:p>
        </w:tc>
        <w:tc>
          <w:tcPr>
            <w:tcW w:w="6236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9E0AF6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dinilai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hari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ini</w:t>
            </w:r>
            <w:proofErr w:type="spellEnd"/>
          </w:p>
        </w:tc>
      </w:tr>
      <w:tr w:rsidR="00AB0343" w14:paraId="38A1CA76" w14:textId="77777777">
        <w:trPr>
          <w:cantSplit/>
          <w:trHeight w:val="226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8075F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Mahasiswa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mampu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menerapkan</w:t>
            </w:r>
            <w:proofErr w:type="spellEnd"/>
            <w:r>
              <w:rPr>
                <w:rFonts w:cs="Carlito"/>
                <w:sz w:val="19"/>
              </w:rPr>
              <w:t xml:space="preserve"> CSS fundamental </w:t>
            </w:r>
            <w:proofErr w:type="spellStart"/>
            <w:r>
              <w:rPr>
                <w:rFonts w:cs="Carlito"/>
                <w:sz w:val="19"/>
              </w:rPr>
              <w:t>berbasis</w:t>
            </w:r>
            <w:proofErr w:type="spellEnd"/>
            <w:r>
              <w:rPr>
                <w:rFonts w:cs="Carlito"/>
                <w:sz w:val="19"/>
              </w:rPr>
              <w:t xml:space="preserve"> design token </w:t>
            </w:r>
            <w:proofErr w:type="spellStart"/>
            <w:r>
              <w:rPr>
                <w:rFonts w:cs="Carlito"/>
                <w:sz w:val="19"/>
              </w:rPr>
              <w:t>untuk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menghasilkan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antarmuka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konsisten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mudah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dirawat</w:t>
            </w:r>
            <w:proofErr w:type="spellEnd"/>
            <w:r>
              <w:rPr>
                <w:rFonts w:cs="Carlito"/>
                <w:sz w:val="19"/>
              </w:rPr>
              <w:t xml:space="preserve">, dan </w:t>
            </w:r>
            <w:proofErr w:type="spellStart"/>
            <w:r>
              <w:rPr>
                <w:rFonts w:cs="Carlito"/>
                <w:sz w:val="19"/>
              </w:rPr>
              <w:t>responsif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  <w:tc>
          <w:tcPr>
            <w:tcW w:w="623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39DAF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1. </w:t>
            </w:r>
            <w:proofErr w:type="spellStart"/>
            <w:r>
              <w:rPr>
                <w:rFonts w:cs="Carlito"/>
                <w:sz w:val="19"/>
              </w:rPr>
              <w:t>Struktur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tetap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utuh</w:t>
            </w:r>
            <w:proofErr w:type="spellEnd"/>
            <w:r>
              <w:rPr>
                <w:rFonts w:cs="Carlito"/>
                <w:sz w:val="19"/>
              </w:rPr>
              <w:t xml:space="preserve"> — landmark, label, dan alt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dirusak</w:t>
            </w:r>
            <w:proofErr w:type="spellEnd"/>
            <w:r>
              <w:rPr>
                <w:rFonts w:cs="Carlito"/>
                <w:sz w:val="19"/>
              </w:rPr>
              <w:t xml:space="preserve">. 2. Token </w:t>
            </w:r>
            <w:proofErr w:type="spellStart"/>
            <w:r>
              <w:rPr>
                <w:rFonts w:cs="Carlito"/>
                <w:sz w:val="19"/>
              </w:rPr>
              <w:t>terdefinisi</w:t>
            </w:r>
            <w:proofErr w:type="spellEnd"/>
            <w:r>
              <w:rPr>
                <w:rFonts w:cs="Carlito"/>
                <w:sz w:val="19"/>
              </w:rPr>
              <w:t xml:space="preserve"> dua lapis: </w:t>
            </w:r>
            <w:proofErr w:type="spellStart"/>
            <w:r>
              <w:rPr>
                <w:rFonts w:cs="Carlito"/>
                <w:sz w:val="19"/>
              </w:rPr>
              <w:t>primitif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semantik</w:t>
            </w:r>
            <w:proofErr w:type="spellEnd"/>
            <w:r>
              <w:rPr>
                <w:rFonts w:cs="Carlito"/>
                <w:sz w:val="19"/>
              </w:rPr>
              <w:t xml:space="preserve">. 3. </w:t>
            </w:r>
            <w:proofErr w:type="spellStart"/>
            <w:r>
              <w:rPr>
                <w:rFonts w:cs="Carlito"/>
                <w:sz w:val="19"/>
              </w:rPr>
              <w:t>Tampilan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memakai</w:t>
            </w:r>
            <w:proofErr w:type="spellEnd"/>
            <w:r>
              <w:rPr>
                <w:rFonts w:cs="Carlito"/>
                <w:sz w:val="19"/>
              </w:rPr>
              <w:t xml:space="preserve"> flexbox dan gap,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float dan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meluber</w:t>
            </w:r>
            <w:proofErr w:type="spellEnd"/>
            <w:r>
              <w:rPr>
                <w:rFonts w:cs="Carlito"/>
                <w:sz w:val="19"/>
              </w:rPr>
              <w:t xml:space="preserve">. 4. </w:t>
            </w:r>
            <w:proofErr w:type="spellStart"/>
            <w:r>
              <w:rPr>
                <w:rFonts w:cs="Carlito"/>
                <w:sz w:val="19"/>
              </w:rPr>
              <w:t>Ukuran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huruf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memakai</w:t>
            </w:r>
            <w:proofErr w:type="spellEnd"/>
            <w:r>
              <w:rPr>
                <w:rFonts w:cs="Carlito"/>
                <w:sz w:val="19"/>
              </w:rPr>
              <w:t xml:space="preserve"> rem,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px</w:t>
            </w:r>
            <w:proofErr w:type="spellEnd"/>
            <w:r>
              <w:rPr>
                <w:rFonts w:cs="Carlito"/>
                <w:sz w:val="19"/>
              </w:rPr>
              <w:t xml:space="preserve">. 5. Tema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berfungsi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tetap</w:t>
            </w:r>
            <w:proofErr w:type="spellEnd"/>
            <w:r>
              <w:rPr>
                <w:rFonts w:cs="Carlito"/>
                <w:sz w:val="19"/>
              </w:rPr>
              <w:t xml:space="preserve"> lolos </w:t>
            </w:r>
            <w:proofErr w:type="spellStart"/>
            <w:r>
              <w:rPr>
                <w:rFonts w:cs="Carlito"/>
                <w:sz w:val="19"/>
              </w:rPr>
              <w:t>kontras</w:t>
            </w:r>
            <w:proofErr w:type="spellEnd"/>
            <w:r>
              <w:rPr>
                <w:rFonts w:cs="Carlito"/>
                <w:sz w:val="19"/>
              </w:rPr>
              <w:t xml:space="preserve"> AA. 6. Tidak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gaya</w:t>
            </w:r>
            <w:proofErr w:type="spellEnd"/>
            <w:r>
              <w:rPr>
                <w:rFonts w:cs="Carlito"/>
                <w:sz w:val="19"/>
              </w:rPr>
              <w:t xml:space="preserve"> inline,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!important</w:t>
            </w:r>
            <w:proofErr w:type="gramEnd"/>
            <w:r>
              <w:rPr>
                <w:rFonts w:cs="Carlito"/>
                <w:sz w:val="19"/>
              </w:rPr>
              <w:t>.</w:t>
            </w:r>
          </w:p>
        </w:tc>
      </w:tr>
    </w:tbl>
    <w:p w14:paraId="3AD5C60F" w14:textId="77777777" w:rsidR="00AB0343" w:rsidRDefault="00AB0343">
      <w:pPr>
        <w:spacing w:after="60"/>
      </w:pPr>
    </w:p>
    <w:p w14:paraId="1962D86A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  <w:sz w:val="22"/>
        </w:rPr>
        <w:t>Aturan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pengerjaan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AB0343" w14:paraId="18D223F0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015294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Hal</w:t>
            </w:r>
          </w:p>
        </w:tc>
        <w:tc>
          <w:tcPr>
            <w:tcW w:w="8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6DC9F2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Ketetapan</w:t>
            </w:r>
            <w:proofErr w:type="spellEnd"/>
          </w:p>
        </w:tc>
      </w:tr>
      <w:tr w:rsidR="00AB0343" w14:paraId="3BDD6159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B978F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kerja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62803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Individu</w:t>
            </w:r>
            <w:proofErr w:type="spellEnd"/>
            <w:r>
              <w:rPr>
                <w:rFonts w:cs="Carlito"/>
                <w:sz w:val="19"/>
              </w:rPr>
              <w:t xml:space="preserve">. Satu </w:t>
            </w:r>
            <w:proofErr w:type="spellStart"/>
            <w:r>
              <w:rPr>
                <w:rFonts w:cs="Carlito"/>
                <w:sz w:val="19"/>
              </w:rPr>
              <w:t>mahasiswa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arah</w:t>
            </w:r>
            <w:proofErr w:type="spellEnd"/>
            <w:r>
              <w:rPr>
                <w:rFonts w:cs="Carlito"/>
                <w:sz w:val="19"/>
              </w:rPr>
              <w:t xml:space="preserve"> visual.</w:t>
            </w:r>
          </w:p>
        </w:tc>
      </w:tr>
      <w:tr w:rsidR="00AB0343" w14:paraId="7378D310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1BFCF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Perkakas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C3C56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VS Code + </w:t>
            </w:r>
            <w:proofErr w:type="spellStart"/>
            <w:r>
              <w:rPr>
                <w:rFonts w:cs="Carlito"/>
                <w:sz w:val="19"/>
              </w:rPr>
              <w:t>peramban</w:t>
            </w:r>
            <w:proofErr w:type="spellEnd"/>
            <w:r>
              <w:rPr>
                <w:rFonts w:cs="Carlito"/>
                <w:sz w:val="19"/>
              </w:rPr>
              <w:t xml:space="preserve"> Chrome </w:t>
            </w:r>
            <w:proofErr w:type="spellStart"/>
            <w:r>
              <w:rPr>
                <w:rFonts w:cs="Carlito"/>
                <w:sz w:val="19"/>
              </w:rPr>
              <w:t>atau</w:t>
            </w:r>
            <w:proofErr w:type="spellEnd"/>
            <w:r>
              <w:rPr>
                <w:rFonts w:cs="Carlito"/>
                <w:sz w:val="19"/>
              </w:rPr>
              <w:t xml:space="preserve"> Firefox. </w:t>
            </w:r>
            <w:proofErr w:type="spellStart"/>
            <w:r>
              <w:rPr>
                <w:rFonts w:cs="Carlito"/>
                <w:sz w:val="19"/>
              </w:rPr>
              <w:t>DevTools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dibuka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F12.</w:t>
            </w:r>
          </w:p>
        </w:tc>
      </w:tr>
      <w:tr w:rsidR="00AB0343" w14:paraId="41DABB3D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45F40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awal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B0EF5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kerangka-profil.html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folder Lembar Kerja. </w:t>
            </w:r>
            <w:proofErr w:type="spellStart"/>
            <w:r>
              <w:rPr>
                <w:rFonts w:cs="Carlito"/>
                <w:sz w:val="19"/>
              </w:rPr>
              <w:t>Kerangka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ini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lengkap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lolos W3C Nu Html Checker </w:t>
            </w:r>
            <w:proofErr w:type="spellStart"/>
            <w:r>
              <w:rPr>
                <w:rFonts w:cs="Carlito"/>
                <w:sz w:val="19"/>
              </w:rPr>
              <w:t>serta</w:t>
            </w:r>
            <w:proofErr w:type="spellEnd"/>
            <w:r>
              <w:rPr>
                <w:rFonts w:cs="Carlito"/>
                <w:sz w:val="19"/>
              </w:rPr>
              <w:t xml:space="preserve"> Lighthouse Accessibility — yang </w:t>
            </w:r>
            <w:proofErr w:type="spellStart"/>
            <w:r>
              <w:rPr>
                <w:rFonts w:cs="Carlito"/>
                <w:sz w:val="19"/>
              </w:rPr>
              <w:t>tersisa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mengisinya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774C52D7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4DFCE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Aturan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keras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EB4F4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Struktur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diubah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memperbaiki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tampilan</w:t>
            </w:r>
            <w:proofErr w:type="spellEnd"/>
            <w:r>
              <w:rPr>
                <w:rFonts w:cs="Carlito"/>
                <w:sz w:val="19"/>
              </w:rPr>
              <w:t xml:space="preserve"> — yang </w:t>
            </w:r>
            <w:proofErr w:type="spellStart"/>
            <w:r>
              <w:rPr>
                <w:rFonts w:cs="Carlito"/>
                <w:sz w:val="19"/>
              </w:rPr>
              <w:t>boleh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hanyalah</w:t>
            </w:r>
            <w:proofErr w:type="spellEnd"/>
            <w:r>
              <w:rPr>
                <w:rFonts w:cs="Carlito"/>
                <w:sz w:val="19"/>
              </w:rPr>
              <w:t xml:space="preserve"> MENAMBAH. Landmark, </w:t>
            </w:r>
            <w:proofErr w:type="spellStart"/>
            <w:r>
              <w:rPr>
                <w:rFonts w:cs="Carlito"/>
                <w:sz w:val="19"/>
              </w:rPr>
              <w:t>pasangan</w:t>
            </w:r>
            <w:proofErr w:type="spellEnd"/>
            <w:r>
              <w:rPr>
                <w:rFonts w:cs="Carlito"/>
                <w:sz w:val="19"/>
              </w:rPr>
              <w:t xml:space="preserve"> label–input, dan alt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disentuh</w:t>
            </w:r>
            <w:proofErr w:type="spellEnd"/>
            <w:r>
              <w:rPr>
                <w:rFonts w:cs="Carlito"/>
                <w:sz w:val="19"/>
              </w:rPr>
              <w:t xml:space="preserve">. </w:t>
            </w:r>
            <w:proofErr w:type="spellStart"/>
            <w:r>
              <w:rPr>
                <w:rFonts w:cs="Carlito"/>
                <w:sz w:val="19"/>
              </w:rPr>
              <w:t>Tampilan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diubah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CSS.</w:t>
            </w:r>
          </w:p>
        </w:tc>
      </w:tr>
      <w:tr w:rsidR="00AB0343" w14:paraId="721DB056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13076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Waktu</w:t>
            </w:r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0FD9A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90 </w:t>
            </w:r>
            <w:proofErr w:type="spellStart"/>
            <w:r>
              <w:rPr>
                <w:rFonts w:cs="Carlito"/>
                <w:sz w:val="19"/>
              </w:rPr>
              <w:t>menit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kelas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dilanjutkan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luar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kelas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sampai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pukul</w:t>
            </w:r>
            <w:proofErr w:type="spellEnd"/>
            <w:r>
              <w:rPr>
                <w:rFonts w:cs="Carlito"/>
                <w:sz w:val="19"/>
              </w:rPr>
              <w:t xml:space="preserve"> 23.59 pada </w:t>
            </w:r>
            <w:proofErr w:type="spellStart"/>
            <w:r>
              <w:rPr>
                <w:rFonts w:cs="Carlito"/>
                <w:sz w:val="19"/>
              </w:rPr>
              <w:t>hari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sama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15269919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02B6D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Penyerahan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2C7F9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profil.html + folder </w:t>
            </w:r>
            <w:proofErr w:type="spellStart"/>
            <w:r>
              <w:rPr>
                <w:rFonts w:cs="Carlito"/>
                <w:sz w:val="19"/>
              </w:rPr>
              <w:t>css</w:t>
            </w:r>
            <w:proofErr w:type="spellEnd"/>
            <w:r>
              <w:rPr>
                <w:rFonts w:cs="Carlito"/>
                <w:sz w:val="19"/>
              </w:rPr>
              <w:t xml:space="preserve">/ + folder media/ </w:t>
            </w:r>
            <w:proofErr w:type="spellStart"/>
            <w:r>
              <w:rPr>
                <w:rFonts w:cs="Carlito"/>
                <w:sz w:val="19"/>
              </w:rPr>
              <w:t>diunggah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repository GitHub Anda </w:t>
            </w:r>
            <w:proofErr w:type="spellStart"/>
            <w:r>
              <w:rPr>
                <w:rFonts w:cs="Carlito"/>
                <w:sz w:val="19"/>
              </w:rPr>
              <w:t>sendiri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sebelum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pukul</w:t>
            </w:r>
            <w:proofErr w:type="spellEnd"/>
            <w:r>
              <w:rPr>
                <w:rFonts w:cs="Carlito"/>
                <w:sz w:val="19"/>
              </w:rPr>
              <w:t xml:space="preserve"> 23.59 </w:t>
            </w:r>
            <w:proofErr w:type="spellStart"/>
            <w:r>
              <w:rPr>
                <w:rFonts w:cs="Carlito"/>
                <w:sz w:val="19"/>
              </w:rPr>
              <w:t>hari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ini</w:t>
            </w:r>
            <w:proofErr w:type="spellEnd"/>
            <w:r>
              <w:rPr>
                <w:rFonts w:cs="Carlito"/>
                <w:sz w:val="19"/>
              </w:rPr>
              <w:t xml:space="preserve">,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folder worksheet-p4.</w:t>
            </w:r>
          </w:p>
        </w:tc>
      </w:tr>
    </w:tbl>
    <w:p w14:paraId="04CC0923" w14:textId="77777777" w:rsidR="00AB0343" w:rsidRDefault="00AB0343">
      <w:pPr>
        <w:spacing w:after="60"/>
      </w:pPr>
    </w:p>
    <w:p w14:paraId="228727E8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  <w:sz w:val="22"/>
        </w:rPr>
        <w:t>Anggaran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waktu</w:t>
      </w:r>
      <w:proofErr w:type="spellEnd"/>
      <w:r>
        <w:rPr>
          <w:rFonts w:cs="Carlito"/>
          <w:b/>
          <w:color w:val="003796"/>
          <w:sz w:val="22"/>
        </w:rPr>
        <w:t xml:space="preserve"> — 90 </w:t>
      </w:r>
      <w:proofErr w:type="spellStart"/>
      <w:r>
        <w:rPr>
          <w:rFonts w:cs="Carlito"/>
          <w:b/>
          <w:color w:val="003796"/>
          <w:sz w:val="22"/>
        </w:rPr>
        <w:t>menit</w:t>
      </w:r>
      <w:proofErr w:type="spellEnd"/>
      <w:r>
        <w:rPr>
          <w:rFonts w:cs="Carlito"/>
          <w:b/>
          <w:color w:val="003796"/>
          <w:sz w:val="22"/>
        </w:rPr>
        <w:t xml:space="preserve"> di </w:t>
      </w:r>
      <w:proofErr w:type="spellStart"/>
      <w:r>
        <w:rPr>
          <w:rFonts w:cs="Carlito"/>
          <w:b/>
          <w:color w:val="003796"/>
          <w:sz w:val="22"/>
        </w:rPr>
        <w:t>kelas</w:t>
      </w:r>
      <w:proofErr w:type="spellEnd"/>
      <w:r>
        <w:rPr>
          <w:rFonts w:cs="Carlito"/>
          <w:b/>
          <w:color w:val="003796"/>
          <w:sz w:val="22"/>
        </w:rPr>
        <w:t xml:space="preserve">, </w:t>
      </w:r>
      <w:proofErr w:type="spellStart"/>
      <w:r>
        <w:rPr>
          <w:rFonts w:cs="Carlito"/>
          <w:b/>
          <w:color w:val="003796"/>
          <w:sz w:val="22"/>
        </w:rPr>
        <w:t>sisanya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sampai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pukul</w:t>
      </w:r>
      <w:proofErr w:type="spellEnd"/>
      <w:r>
        <w:rPr>
          <w:rFonts w:cs="Carlito"/>
          <w:b/>
          <w:color w:val="003796"/>
          <w:sz w:val="22"/>
        </w:rPr>
        <w:t xml:space="preserve"> 23.59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1250"/>
        <w:gridCol w:w="4650"/>
        <w:gridCol w:w="3051"/>
      </w:tblGrid>
      <w:tr w:rsidR="00AB0343" w14:paraId="1C8CA93C" w14:textId="77777777">
        <w:trPr>
          <w:cantSplit/>
          <w:tblHeader/>
          <w:jc w:val="center"/>
        </w:trPr>
        <w:tc>
          <w:tcPr>
            <w:tcW w:w="8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A711DB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Menit</w:t>
            </w:r>
            <w:proofErr w:type="spellEnd"/>
          </w:p>
        </w:tc>
        <w:tc>
          <w:tcPr>
            <w:tcW w:w="12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08DADE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Bagian</w:t>
            </w:r>
          </w:p>
        </w:tc>
        <w:tc>
          <w:tcPr>
            <w:tcW w:w="46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6554824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Anda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kerjakan</w:t>
            </w:r>
            <w:proofErr w:type="spellEnd"/>
          </w:p>
        </w:tc>
        <w:tc>
          <w:tcPr>
            <w:tcW w:w="30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0BD630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waktu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habis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berhenti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sini</w:t>
            </w:r>
            <w:proofErr w:type="spellEnd"/>
          </w:p>
        </w:tc>
      </w:tr>
      <w:tr w:rsidR="00AB0343" w14:paraId="42EEF9D9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45244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0–5</w:t>
            </w:r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8DD4E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P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2E116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Baca </w:t>
            </w:r>
            <w:proofErr w:type="spellStart"/>
            <w:r>
              <w:rPr>
                <w:rFonts w:cs="Carlito"/>
                <w:sz w:val="18"/>
              </w:rPr>
              <w:t>pengantar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cara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penilaiannya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5DF0E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Paham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bahwa</w:t>
            </w:r>
            <w:proofErr w:type="spellEnd"/>
            <w:r>
              <w:rPr>
                <w:rFonts w:cs="Carlito"/>
                <w:sz w:val="18"/>
              </w:rPr>
              <w:t xml:space="preserve"> minimal 3 </w:t>
            </w:r>
            <w:proofErr w:type="spellStart"/>
            <w:r>
              <w:rPr>
                <w:rFonts w:cs="Carlito"/>
                <w:sz w:val="18"/>
              </w:rPr>
              <w:t>struktur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wajib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ditambah</w:t>
            </w:r>
            <w:proofErr w:type="spellEnd"/>
          </w:p>
        </w:tc>
      </w:tr>
      <w:tr w:rsidR="00AB0343" w14:paraId="63E2B874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12BED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5–15</w:t>
            </w:r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30ADA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82AE3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Pilih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arah</w:t>
            </w:r>
            <w:proofErr w:type="spellEnd"/>
            <w:r>
              <w:rPr>
                <w:rFonts w:cs="Carlito"/>
                <w:sz w:val="18"/>
              </w:rPr>
              <w:t xml:space="preserve"> visual,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rencana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README, </w:t>
            </w:r>
            <w:proofErr w:type="spellStart"/>
            <w:r>
              <w:rPr>
                <w:rFonts w:cs="Carlito"/>
                <w:sz w:val="18"/>
              </w:rPr>
              <w:t>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simpan</w:t>
            </w:r>
            <w:proofErr w:type="spellEnd"/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61756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README </w:t>
            </w:r>
            <w:proofErr w:type="spellStart"/>
            <w:r>
              <w:rPr>
                <w:rFonts w:cs="Carlito"/>
                <w:sz w:val="18"/>
              </w:rPr>
              <w:t>memuat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4</w:t>
            </w:r>
          </w:p>
        </w:tc>
      </w:tr>
      <w:tr w:rsidR="00AB0343" w14:paraId="6EA983D4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CB1C8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15–40</w:t>
            </w:r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12071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B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0A7B37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Siapkan</w:t>
            </w:r>
            <w:proofErr w:type="spellEnd"/>
            <w:r>
              <w:rPr>
                <w:rFonts w:cs="Carlito"/>
                <w:sz w:val="18"/>
              </w:rPr>
              <w:t xml:space="preserve"> folder, </w:t>
            </w:r>
            <w:proofErr w:type="spellStart"/>
            <w:r>
              <w:rPr>
                <w:rFonts w:cs="Carlito"/>
                <w:sz w:val="18"/>
              </w:rPr>
              <w:t>ganti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sembilan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penanda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tambah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struktur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9D6E9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tampil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berdiri</w:t>
            </w:r>
            <w:proofErr w:type="spellEnd"/>
          </w:p>
        </w:tc>
      </w:tr>
      <w:tr w:rsidR="00AB0343" w14:paraId="400E43B5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33538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40–50</w:t>
            </w:r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18311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20317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Tentukan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token dan </w:t>
            </w:r>
            <w:proofErr w:type="spellStart"/>
            <w:r>
              <w:rPr>
                <w:rFonts w:cs="Carlito"/>
                <w:sz w:val="18"/>
              </w:rPr>
              <w:t>perannya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catat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keputusannya</w:t>
            </w:r>
            <w:proofErr w:type="spellEnd"/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16BAE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Tabel token </w:t>
            </w:r>
            <w:proofErr w:type="spellStart"/>
            <w:r>
              <w:rPr>
                <w:rFonts w:cs="Carlito"/>
                <w:sz w:val="18"/>
              </w:rPr>
              <w:t>terisi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rupa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</w:p>
        </w:tc>
      </w:tr>
      <w:tr w:rsidR="00AB0343" w14:paraId="0875F17D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484B4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50–60</w:t>
            </w:r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7C921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D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FCAE0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Buat</w:t>
            </w:r>
            <w:proofErr w:type="spellEnd"/>
            <w:r>
              <w:rPr>
                <w:rFonts w:cs="Carlito"/>
                <w:sz w:val="18"/>
              </w:rPr>
              <w:t xml:space="preserve"> tokens.css, </w:t>
            </w:r>
            <w:proofErr w:type="spellStart"/>
            <w:r>
              <w:rPr>
                <w:rFonts w:cs="Carlito"/>
                <w:sz w:val="18"/>
              </w:rPr>
              <w:t>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kelima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&lt;head&gt;</w:t>
            </w:r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AE300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latar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ikut</w:t>
            </w:r>
            <w:proofErr w:type="spellEnd"/>
            <w:r>
              <w:rPr>
                <w:rFonts w:cs="Carlito"/>
                <w:sz w:val="18"/>
              </w:rPr>
              <w:t xml:space="preserve"> token</w:t>
            </w:r>
          </w:p>
        </w:tc>
      </w:tr>
      <w:tr w:rsidR="00AB0343" w14:paraId="678ABD6E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BDF3A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60–70</w:t>
            </w:r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38D35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E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11692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base.css: reset, box-sizing, </w:t>
            </w:r>
            <w:proofErr w:type="spellStart"/>
            <w:r>
              <w:rPr>
                <w:rFonts w:cs="Carlito"/>
                <w:sz w:val="18"/>
              </w:rPr>
              <w:t>tipografi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dasar</w:t>
            </w:r>
            <w:proofErr w:type="spellEnd"/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FB08B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Teks </w:t>
            </w: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skala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jarak</w:t>
            </w:r>
            <w:proofErr w:type="spellEnd"/>
            <w:r>
              <w:rPr>
                <w:rFonts w:cs="Carlito"/>
                <w:sz w:val="18"/>
              </w:rPr>
              <w:t xml:space="preserve"> baris yang </w:t>
            </w:r>
            <w:proofErr w:type="spellStart"/>
            <w:r>
              <w:rPr>
                <w:rFonts w:cs="Carlito"/>
                <w:sz w:val="18"/>
              </w:rPr>
              <w:t>nyaman</w:t>
            </w:r>
            <w:proofErr w:type="spellEnd"/>
          </w:p>
        </w:tc>
      </w:tr>
      <w:tr w:rsidR="00AB0343" w14:paraId="2B003E4C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921A7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70–80</w:t>
            </w:r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0D806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F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04967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layout.css: navbar flex, </w:t>
            </w:r>
            <w:proofErr w:type="spellStart"/>
            <w:r>
              <w:rPr>
                <w:rFonts w:cs="Carlito"/>
                <w:sz w:val="18"/>
              </w:rPr>
              <w:t>katalog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  <w:r>
              <w:rPr>
                <w:rFonts w:cs="Carlito"/>
                <w:sz w:val="18"/>
              </w:rPr>
              <w:t>, footer</w:t>
            </w:r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0DF86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Navbar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sz w:val="18"/>
              </w:rPr>
              <w:t>rapi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sejajar</w:t>
            </w:r>
            <w:proofErr w:type="spellEnd"/>
          </w:p>
        </w:tc>
      </w:tr>
      <w:tr w:rsidR="00AB0343" w14:paraId="5E78752E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62B52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lastRenderedPageBreak/>
              <w:t>80–90</w:t>
            </w:r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CBDD2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G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EFE80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komponen.css: </w:t>
            </w:r>
            <w:proofErr w:type="spellStart"/>
            <w:r>
              <w:rPr>
                <w:rFonts w:cs="Carlito"/>
                <w:sz w:val="18"/>
              </w:rPr>
              <w:t>gaya</w:t>
            </w:r>
            <w:proofErr w:type="spellEnd"/>
            <w:r>
              <w:rPr>
                <w:rFonts w:cs="Carlito"/>
                <w:sz w:val="18"/>
              </w:rPr>
              <w:t xml:space="preserve"> form, </w:t>
            </w: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fokus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isian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sah</w:t>
            </w:r>
            <w:proofErr w:type="spellEnd"/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A60E1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Empat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form </w:t>
            </w:r>
            <w:proofErr w:type="spellStart"/>
            <w:r>
              <w:rPr>
                <w:rFonts w:cs="Carlito"/>
                <w:sz w:val="18"/>
              </w:rPr>
              <w:t>terlihat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kontrasnya</w:t>
            </w:r>
            <w:proofErr w:type="spellEnd"/>
            <w:r>
              <w:rPr>
                <w:rFonts w:cs="Carlito"/>
                <w:sz w:val="18"/>
              </w:rPr>
              <w:t xml:space="preserve"> lolos</w:t>
            </w:r>
          </w:p>
        </w:tc>
      </w:tr>
      <w:tr w:rsidR="00AB0343" w14:paraId="57FDBFEF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344F3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di </w:t>
            </w:r>
            <w:proofErr w:type="spellStart"/>
            <w:r>
              <w:rPr>
                <w:rFonts w:cs="Carlito"/>
                <w:sz w:val="18"/>
              </w:rPr>
              <w:t>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kelas</w:t>
            </w:r>
            <w:proofErr w:type="spellEnd"/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7CF9AD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H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74FEB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tema.css: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pengalihnya</w:t>
            </w:r>
            <w:proofErr w:type="spellEnd"/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5D1BB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Kedua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lolos </w:t>
            </w:r>
            <w:proofErr w:type="spellStart"/>
            <w:r>
              <w:rPr>
                <w:rFonts w:cs="Carlito"/>
                <w:sz w:val="18"/>
              </w:rPr>
              <w:t>kontras</w:t>
            </w:r>
            <w:proofErr w:type="spellEnd"/>
            <w:r>
              <w:rPr>
                <w:rFonts w:cs="Carlito"/>
                <w:sz w:val="18"/>
              </w:rPr>
              <w:t xml:space="preserve"> AA</w:t>
            </w:r>
          </w:p>
        </w:tc>
      </w:tr>
      <w:tr w:rsidR="00AB0343" w14:paraId="6F6FCD19" w14:textId="77777777">
        <w:trPr>
          <w:cantSplit/>
          <w:trHeight w:val="238"/>
          <w:jc w:val="center"/>
        </w:trPr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00A2F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di </w:t>
            </w:r>
            <w:proofErr w:type="spellStart"/>
            <w:r>
              <w:rPr>
                <w:rFonts w:cs="Carlito"/>
                <w:sz w:val="18"/>
              </w:rPr>
              <w:t>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kelas</w:t>
            </w:r>
            <w:proofErr w:type="spellEnd"/>
          </w:p>
        </w:tc>
        <w:tc>
          <w:tcPr>
            <w:tcW w:w="12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78281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</w:t>
            </w:r>
          </w:p>
        </w:tc>
        <w:tc>
          <w:tcPr>
            <w:tcW w:w="46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A6855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Uji </w:t>
            </w:r>
            <w:proofErr w:type="spellStart"/>
            <w:r>
              <w:rPr>
                <w:rFonts w:cs="Carlito"/>
                <w:sz w:val="18"/>
              </w:rPr>
              <w:t>akhir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evaluasi</w:t>
            </w:r>
            <w:proofErr w:type="spellEnd"/>
            <w:r>
              <w:rPr>
                <w:rFonts w:cs="Carlito"/>
                <w:sz w:val="18"/>
              </w:rPr>
              <w:t xml:space="preserve"> W3C dan WCAG, </w:t>
            </w:r>
            <w:proofErr w:type="spellStart"/>
            <w:r>
              <w:rPr>
                <w:rFonts w:cs="Carlito"/>
                <w:sz w:val="18"/>
              </w:rPr>
              <w:t>tiket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penilaian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mandiri</w:t>
            </w:r>
            <w:proofErr w:type="spellEnd"/>
          </w:p>
        </w:tc>
        <w:tc>
          <w:tcPr>
            <w:tcW w:w="3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575BF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Angka </w:t>
            </w:r>
            <w:proofErr w:type="spellStart"/>
            <w:r>
              <w:rPr>
                <w:rFonts w:cs="Carlito"/>
                <w:sz w:val="18"/>
              </w:rPr>
              <w:t>tercatat</w:t>
            </w:r>
            <w:proofErr w:type="spellEnd"/>
            <w:r>
              <w:rPr>
                <w:rFonts w:cs="Carlito"/>
                <w:sz w:val="18"/>
              </w:rPr>
              <w:t xml:space="preserve"> dan Lembar I </w:t>
            </w:r>
            <w:proofErr w:type="spellStart"/>
            <w:r>
              <w:rPr>
                <w:rFonts w:cs="Carlito"/>
                <w:sz w:val="18"/>
              </w:rPr>
              <w:t>terisi</w:t>
            </w:r>
            <w:proofErr w:type="spellEnd"/>
          </w:p>
        </w:tc>
      </w:tr>
      <w:tr w:rsidR="006A70FE" w14:paraId="0FD23CE6" w14:textId="77777777">
        <w:tblPrEx>
          <w:jc w:val="left"/>
        </w:tblPrEx>
        <w:tc>
          <w:tcPr>
            <w:tcW w:w="9751" w:type="dxa"/>
            <w:gridSpan w:val="4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3850D398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8A5A00"/>
                <w:sz w:val="20"/>
              </w:rPr>
              <w:t>Kelas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berhenti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menit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ke-90. 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diusahakan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kelas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Lembar P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sampai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G: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tampil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tiga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struktur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tambahan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berdiri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keputusan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token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tercatat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dan tata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letak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rapi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Bila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belum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lanjutkan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luar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kelas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sampai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pukul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23.59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hari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sama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tema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gelap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dan uji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akhir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perlu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menunggu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pertemuan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berikutnya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Batas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penyerahannya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pukul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23.59,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jam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kelas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>.</w:t>
            </w:r>
          </w:p>
        </w:tc>
      </w:tr>
    </w:tbl>
    <w:p w14:paraId="3CB90CFD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1322D08A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38A0FD51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t>Selalu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kerjakan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berurutan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mengandaikan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sebelumnya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: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kerangka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sebelum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warna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token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sebelum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layout. Melewati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urutan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membuat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kesalahan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sulit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ditemukan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— dan pada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kesalahannya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merah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Console,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hanya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tampilan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seperti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bayangkan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>.</w:t>
            </w:r>
          </w:p>
        </w:tc>
      </w:tr>
    </w:tbl>
    <w:p w14:paraId="22342599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64AA716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595C558B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Tiga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struktur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tambahan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bagian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penilaian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bonus. 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Rinciannya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ada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pengantar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sebelum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Lembar A. Yang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kejar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kelas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tiga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strukturnya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BERDIRI dan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laman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tampil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galat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;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gaya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evaluasinya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boleh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diselesaikan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luar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kelas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sampai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pukul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23.59.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Struktur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tambahan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gaya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masuk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hitungan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jadi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jangan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menunda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gayanya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5BC8AE0B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6804A2A" w14:textId="77777777" w:rsidR="00AB0343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62AA193A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P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296BC7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6CB3EF00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t>Pengantar</w:t>
      </w:r>
      <w:proofErr w:type="spellEnd"/>
      <w:r>
        <w:rPr>
          <w:rFonts w:cs="Carlito"/>
          <w:b/>
          <w:color w:val="003796"/>
        </w:rPr>
        <w:t xml:space="preserve"> — </w:t>
      </w:r>
      <w:proofErr w:type="spellStart"/>
      <w:r>
        <w:rPr>
          <w:rFonts w:cs="Carlito"/>
          <w:b/>
          <w:color w:val="003796"/>
        </w:rPr>
        <w:t>proyek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pertemuan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ini</w:t>
      </w:r>
      <w:proofErr w:type="spellEnd"/>
      <w:r>
        <w:rPr>
          <w:rFonts w:cs="Carlito"/>
          <w:b/>
          <w:color w:val="003796"/>
        </w:rPr>
        <w:t xml:space="preserve"> dan </w:t>
      </w:r>
      <w:proofErr w:type="spellStart"/>
      <w:r>
        <w:rPr>
          <w:rFonts w:cs="Carlito"/>
          <w:b/>
          <w:color w:val="003796"/>
        </w:rPr>
        <w:t>cara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penilaiannya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5DA8B41F" w14:textId="77777777">
        <w:tc>
          <w:tcPr>
            <w:tcW w:w="9752" w:type="dxa"/>
            <w:shd w:val="clear" w:color="auto" w:fill="003796"/>
          </w:tcPr>
          <w:p w14:paraId="53040E62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PROYEK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PERTEMUAN 4: HALAMAN PROFIL YANG ANDA BANGUN SENDIRI</w:t>
            </w:r>
          </w:p>
        </w:tc>
      </w:tr>
    </w:tbl>
    <w:p w14:paraId="6B29536B" w14:textId="77777777" w:rsidR="00AB0343" w:rsidRDefault="00000000">
      <w:r>
        <w:rPr>
          <w:rFonts w:cs="Carlito"/>
          <w:sz w:val="20"/>
        </w:rPr>
        <w:t xml:space="preserve">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membangun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Terbuka Kampus dan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strukturnya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serta</w:t>
      </w:r>
      <w:proofErr w:type="spellEnd"/>
      <w:r>
        <w:rPr>
          <w:rFonts w:cs="Carlito"/>
          <w:sz w:val="20"/>
        </w:rPr>
        <w:t xml:space="preserve"> lolos audit. Halaman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bekerja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punya </w:t>
      </w:r>
      <w:proofErr w:type="spellStart"/>
      <w:r>
        <w:rPr>
          <w:rFonts w:cs="Carlito"/>
          <w:sz w:val="20"/>
        </w:rPr>
        <w:t>wajah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kebalikannya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strukturnya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terima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keadaan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bersih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waktu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dicurahkan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memberinya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penampilan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mulai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huruf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jarak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gelap</w:t>
      </w:r>
      <w:proofErr w:type="spellEnd"/>
      <w:r>
        <w:rPr>
          <w:rFonts w:cs="Carlito"/>
          <w:sz w:val="20"/>
        </w:rPr>
        <w:t>.</w:t>
      </w:r>
    </w:p>
    <w:p w14:paraId="3CC9B829" w14:textId="77777777" w:rsidR="00AB0343" w:rsidRDefault="00AB0343">
      <w:pPr>
        <w:spacing w:after="60"/>
      </w:pPr>
    </w:p>
    <w:p w14:paraId="21AAC068" w14:textId="77777777" w:rsidR="00AB0343" w:rsidRDefault="00000000">
      <w:r>
        <w:rPr>
          <w:rFonts w:cs="Carlito"/>
          <w:sz w:val="20"/>
        </w:rPr>
        <w:t xml:space="preserve">Yang Anda </w:t>
      </w:r>
      <w:proofErr w:type="spellStart"/>
      <w:r>
        <w:rPr>
          <w:rFonts w:cs="Carlito"/>
          <w:sz w:val="20"/>
        </w:rPr>
        <w:t>bangun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profil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pribadi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contoh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buku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tema</w:t>
      </w:r>
      <w:proofErr w:type="spellEnd"/>
      <w:r>
        <w:rPr>
          <w:rFonts w:cs="Carlito"/>
          <w:sz w:val="20"/>
        </w:rPr>
        <w:t xml:space="preserve"> orang lain: nama Anda, </w:t>
      </w:r>
      <w:proofErr w:type="spellStart"/>
      <w:r>
        <w:rPr>
          <w:rFonts w:cs="Carlito"/>
          <w:sz w:val="20"/>
        </w:rPr>
        <w:t>foto</w:t>
      </w:r>
      <w:proofErr w:type="spellEnd"/>
      <w:r>
        <w:rPr>
          <w:rFonts w:cs="Carlito"/>
          <w:sz w:val="20"/>
        </w:rPr>
        <w:t xml:space="preserve"> Anda, </w:t>
      </w:r>
      <w:proofErr w:type="spellStart"/>
      <w:r>
        <w:rPr>
          <w:rFonts w:cs="Carlito"/>
          <w:sz w:val="20"/>
        </w:rPr>
        <w:t>karya</w:t>
      </w:r>
      <w:proofErr w:type="spellEnd"/>
      <w:r>
        <w:rPr>
          <w:rFonts w:cs="Carlito"/>
          <w:sz w:val="20"/>
        </w:rPr>
        <w:t xml:space="preserve"> Anda, dan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menghubungi</w:t>
      </w:r>
      <w:proofErr w:type="spellEnd"/>
      <w:r>
        <w:rPr>
          <w:rFonts w:cs="Carlito"/>
          <w:sz w:val="20"/>
        </w:rPr>
        <w:t xml:space="preserve">. Warna pun Anda </w:t>
      </w:r>
      <w:proofErr w:type="spellStart"/>
      <w:r>
        <w:rPr>
          <w:rFonts w:cs="Carlito"/>
          <w:sz w:val="20"/>
        </w:rPr>
        <w:t>turunkan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aset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milik</w:t>
      </w:r>
      <w:proofErr w:type="spellEnd"/>
      <w:r>
        <w:rPr>
          <w:rFonts w:cs="Carlito"/>
          <w:sz w:val="20"/>
        </w:rPr>
        <w:t xml:space="preserve"> Anda. </w:t>
      </w:r>
      <w:proofErr w:type="spellStart"/>
      <w:r>
        <w:rPr>
          <w:rFonts w:cs="Carlito"/>
          <w:sz w:val="20"/>
        </w:rPr>
        <w:t>Sejak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tersebut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portofolio</w:t>
      </w:r>
      <w:proofErr w:type="spellEnd"/>
      <w:r>
        <w:rPr>
          <w:rFonts w:cs="Carlito"/>
          <w:sz w:val="20"/>
        </w:rPr>
        <w:t xml:space="preserve"> Anda —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berikutnya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kembangkan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lagi</w:t>
      </w:r>
      <w:proofErr w:type="spellEnd"/>
      <w:r>
        <w:rPr>
          <w:rFonts w:cs="Carlito"/>
          <w:sz w:val="20"/>
        </w:rPr>
        <w:t>.</w:t>
      </w:r>
    </w:p>
    <w:p w14:paraId="2EA42282" w14:textId="77777777" w:rsidR="00AB0343" w:rsidRDefault="00AB0343">
      <w:pPr>
        <w:spacing w:after="60"/>
      </w:pPr>
    </w:p>
    <w:p w14:paraId="69CCAF10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t>Bentuk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pekerjaan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400"/>
        <w:gridCol w:w="4851"/>
      </w:tblGrid>
      <w:tr w:rsidR="00AB0343" w14:paraId="66EA94E9" w14:textId="77777777"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B7218C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Bagian</w:t>
            </w:r>
          </w:p>
        </w:tc>
        <w:tc>
          <w:tcPr>
            <w:tcW w:w="3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32D22CB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disediakan</w:t>
            </w:r>
            <w:proofErr w:type="spellEnd"/>
          </w:p>
        </w:tc>
        <w:tc>
          <w:tcPr>
            <w:tcW w:w="48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59CAECD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Anda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kerjakan</w:t>
            </w:r>
            <w:proofErr w:type="spellEnd"/>
          </w:p>
        </w:tc>
      </w:tr>
      <w:tr w:rsidR="00AB0343" w14:paraId="0B98E8E2" w14:textId="77777777">
        <w:trPr>
          <w:cantSplit/>
          <w:trHeight w:val="311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5F8F7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Struktur</w:t>
            </w:r>
            <w:proofErr w:type="spellEnd"/>
            <w:r>
              <w:rPr>
                <w:rFonts w:cs="Carlito"/>
                <w:sz w:val="18"/>
              </w:rPr>
              <w:t xml:space="preserve"> HTML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0F22B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kerangka-profil.html — </w:t>
            </w:r>
            <w:proofErr w:type="spellStart"/>
            <w:r>
              <w:rPr>
                <w:rFonts w:cs="Carlito"/>
                <w:sz w:val="18"/>
              </w:rPr>
              <w:t>lengkap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lolos W3C dan Lighthouse</w:t>
            </w:r>
          </w:p>
        </w:tc>
        <w:tc>
          <w:tcPr>
            <w:tcW w:w="4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B2BA1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sembilan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penanda</w:t>
            </w:r>
            <w:proofErr w:type="spellEnd"/>
            <w:r>
              <w:rPr>
                <w:rFonts w:cs="Carlito"/>
                <w:sz w:val="18"/>
              </w:rPr>
              <w:t xml:space="preserve"> [ISI], </w:t>
            </w:r>
            <w:proofErr w:type="spellStart"/>
            <w:r>
              <w:rPr>
                <w:rFonts w:cs="Carlito"/>
                <w:sz w:val="18"/>
              </w:rPr>
              <w:t>lalu</w:t>
            </w:r>
            <w:proofErr w:type="spellEnd"/>
            <w:r>
              <w:rPr>
                <w:rFonts w:cs="Carlito"/>
                <w:sz w:val="18"/>
              </w:rPr>
              <w:t xml:space="preserve"> MENAMBAH minimal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</w:p>
        </w:tc>
      </w:tr>
      <w:tr w:rsidR="00AB0343" w14:paraId="2ACEACB3" w14:textId="77777777">
        <w:trPr>
          <w:cantSplit/>
          <w:trHeight w:val="311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1C250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Tampilan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C55B9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Belum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pun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CSS</w:t>
            </w:r>
          </w:p>
        </w:tc>
        <w:tc>
          <w:tcPr>
            <w:tcW w:w="4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57150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Lima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css</w:t>
            </w:r>
            <w:proofErr w:type="spellEnd"/>
            <w:r>
              <w:rPr>
                <w:rFonts w:cs="Carlito"/>
                <w:sz w:val="18"/>
              </w:rPr>
              <w:t>/tokens.css (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peran</w:t>
            </w:r>
            <w:proofErr w:type="spellEnd"/>
            <w:r>
              <w:rPr>
                <w:rFonts w:cs="Carlito"/>
                <w:sz w:val="18"/>
              </w:rPr>
              <w:t xml:space="preserve">), </w:t>
            </w:r>
            <w:proofErr w:type="spellStart"/>
            <w:r>
              <w:rPr>
                <w:rFonts w:cs="Carlito"/>
                <w:sz w:val="18"/>
              </w:rPr>
              <w:t>css</w:t>
            </w:r>
            <w:proofErr w:type="spellEnd"/>
            <w:r>
              <w:rPr>
                <w:rFonts w:cs="Carlito"/>
                <w:sz w:val="18"/>
              </w:rPr>
              <w:t xml:space="preserve">/base.css (reset dan </w:t>
            </w:r>
            <w:proofErr w:type="spellStart"/>
            <w:r>
              <w:rPr>
                <w:rFonts w:cs="Carlito"/>
                <w:sz w:val="18"/>
              </w:rPr>
              <w:t>tipografi</w:t>
            </w:r>
            <w:proofErr w:type="spellEnd"/>
            <w:r>
              <w:rPr>
                <w:rFonts w:cs="Carlito"/>
                <w:sz w:val="18"/>
              </w:rPr>
              <w:t xml:space="preserve">), </w:t>
            </w:r>
            <w:proofErr w:type="spellStart"/>
            <w:r>
              <w:rPr>
                <w:rFonts w:cs="Carlito"/>
                <w:sz w:val="18"/>
              </w:rPr>
              <w:t>css</w:t>
            </w:r>
            <w:proofErr w:type="spellEnd"/>
            <w:r>
              <w:rPr>
                <w:rFonts w:cs="Carlito"/>
                <w:sz w:val="18"/>
              </w:rPr>
              <w:t xml:space="preserve">/layout.css (tata </w:t>
            </w: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), </w:t>
            </w:r>
            <w:proofErr w:type="spellStart"/>
            <w:r>
              <w:rPr>
                <w:rFonts w:cs="Carlito"/>
                <w:sz w:val="18"/>
              </w:rPr>
              <w:t>css</w:t>
            </w:r>
            <w:proofErr w:type="spellEnd"/>
            <w:r>
              <w:rPr>
                <w:rFonts w:cs="Carlito"/>
                <w:sz w:val="18"/>
              </w:rPr>
              <w:t xml:space="preserve">/komponen.css (form), </w:t>
            </w:r>
            <w:proofErr w:type="spellStart"/>
            <w:r>
              <w:rPr>
                <w:rFonts w:cs="Carlito"/>
                <w:sz w:val="18"/>
              </w:rPr>
              <w:t>css</w:t>
            </w:r>
            <w:proofErr w:type="spellEnd"/>
            <w:r>
              <w:rPr>
                <w:rFonts w:cs="Carlito"/>
                <w:sz w:val="18"/>
              </w:rPr>
              <w:t>/tema.css (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  <w:r>
              <w:rPr>
                <w:rFonts w:cs="Carlito"/>
                <w:sz w:val="18"/>
              </w:rPr>
              <w:t>)</w:t>
            </w:r>
          </w:p>
        </w:tc>
      </w:tr>
      <w:tr w:rsidR="00AB0343" w14:paraId="5D8C3977" w14:textId="77777777">
        <w:trPr>
          <w:cantSplit/>
          <w:trHeight w:val="311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C40BD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Tema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08305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Belum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</w:p>
        </w:tc>
        <w:tc>
          <w:tcPr>
            <w:tcW w:w="4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34757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Murni CSS —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baris JavaScript</w:t>
            </w:r>
          </w:p>
        </w:tc>
      </w:tr>
      <w:tr w:rsidR="00AB0343" w14:paraId="6FF1A060" w14:textId="77777777">
        <w:trPr>
          <w:cantSplit/>
          <w:trHeight w:val="311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856A2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Bukti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45ADB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Folder </w:t>
            </w:r>
            <w:proofErr w:type="spellStart"/>
            <w:r>
              <w:rPr>
                <w:rFonts w:cs="Carlito"/>
                <w:sz w:val="18"/>
              </w:rPr>
              <w:t>bukti</w:t>
            </w:r>
            <w:proofErr w:type="spellEnd"/>
            <w:r>
              <w:rPr>
                <w:rFonts w:cs="Carlito"/>
                <w:sz w:val="18"/>
              </w:rPr>
              <w:t xml:space="preserve">/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</w:p>
        </w:tc>
        <w:tc>
          <w:tcPr>
            <w:tcW w:w="4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26EA2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Tangkapan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audit, zoom 200%,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  <w:r>
              <w:rPr>
                <w:rFonts w:cs="Carlito"/>
                <w:sz w:val="18"/>
              </w:rPr>
              <w:t xml:space="preserve">, dan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tukar</w:t>
            </w:r>
            <w:proofErr w:type="spellEnd"/>
            <w:r>
              <w:rPr>
                <w:rFonts w:cs="Carlito"/>
                <w:sz w:val="18"/>
              </w:rPr>
              <w:t xml:space="preserve"> token</w:t>
            </w:r>
          </w:p>
        </w:tc>
      </w:tr>
    </w:tbl>
    <w:p w14:paraId="0DACEB08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3CC0190E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3DC153FE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t>Mengapa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strukturnya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disediakan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Menulis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kerangka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HTML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bersih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butuh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waktu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lebih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dari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setengah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jam, dan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hasilnya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lagi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menyisakan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waktu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belajar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CSS. Karena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kerangka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diberikan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dalam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keadaan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: audit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dijalankan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elemen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semantiknya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benar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dan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perlu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menyentuh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baris mana pun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kecuali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penanda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[ISI].</w:t>
            </w:r>
          </w:p>
        </w:tc>
      </w:tr>
    </w:tbl>
    <w:p w14:paraId="308E0980" w14:textId="77777777" w:rsidR="00AB0343" w:rsidRDefault="00AB0343">
      <w:pPr>
        <w:spacing w:after="60"/>
      </w:pPr>
    </w:p>
    <w:p w14:paraId="540F3E0E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t>Struktur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tambahan</w:t>
      </w:r>
      <w:proofErr w:type="spellEnd"/>
      <w:r>
        <w:rPr>
          <w:rFonts w:cs="Carlito"/>
          <w:b/>
          <w:color w:val="003796"/>
        </w:rPr>
        <w:t xml:space="preserve"> — </w:t>
      </w:r>
      <w:proofErr w:type="spellStart"/>
      <w:r>
        <w:rPr>
          <w:rFonts w:cs="Carlito"/>
          <w:b/>
          <w:color w:val="003796"/>
        </w:rPr>
        <w:t>bagian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dinilai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bukan</w:t>
      </w:r>
      <w:proofErr w:type="spellEnd"/>
      <w:r>
        <w:rPr>
          <w:rFonts w:cs="Carlito"/>
          <w:b/>
          <w:color w:val="003796"/>
        </w:rPr>
        <w:t xml:space="preserve"> bonus</w:t>
      </w:r>
    </w:p>
    <w:p w14:paraId="67CC6EA8" w14:textId="77777777" w:rsidR="00AB0343" w:rsidRDefault="00000000">
      <w:r>
        <w:rPr>
          <w:rFonts w:cs="Carlito"/>
          <w:sz w:val="20"/>
        </w:rPr>
        <w:t xml:space="preserve">Halaman yang Anda </w:t>
      </w:r>
      <w:proofErr w:type="spellStart"/>
      <w:r>
        <w:rPr>
          <w:rFonts w:cs="Carlito"/>
          <w:sz w:val="20"/>
        </w:rPr>
        <w:t>terima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kebenaran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batas.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wajib</w:t>
      </w:r>
      <w:proofErr w:type="spellEnd"/>
      <w:r>
        <w:rPr>
          <w:rFonts w:cs="Carlito"/>
          <w:sz w:val="20"/>
        </w:rPr>
        <w:t xml:space="preserve"> MENAMBAH minimal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semantik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terpakai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kerangka</w:t>
      </w:r>
      <w:proofErr w:type="spellEnd"/>
      <w:r>
        <w:rPr>
          <w:rFonts w:cs="Carlito"/>
          <w:sz w:val="20"/>
        </w:rPr>
        <w:t xml:space="preserve">. Tiga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syarat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penuh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mendapat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penuh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aspek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jumlah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menambah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bobot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atasnya</w:t>
      </w:r>
      <w:proofErr w:type="spellEnd"/>
      <w:r>
        <w:rPr>
          <w:rFonts w:cs="Carlito"/>
          <w:sz w:val="20"/>
        </w:rPr>
        <w:t>.</w:t>
      </w:r>
    </w:p>
    <w:p w14:paraId="28BE1F7D" w14:textId="77777777" w:rsidR="00AB0343" w:rsidRDefault="00AB0343">
      <w:pPr>
        <w:spacing w:after="60"/>
      </w:pPr>
    </w:p>
    <w:p w14:paraId="20CACCF0" w14:textId="77777777" w:rsidR="00AB0343" w:rsidRDefault="00000000">
      <w:r>
        <w:rPr>
          <w:rFonts w:cs="Carlito"/>
          <w:sz w:val="20"/>
        </w:rPr>
        <w:t xml:space="preserve">Waktu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90 </w:t>
      </w:r>
      <w:proofErr w:type="spellStart"/>
      <w:r>
        <w:rPr>
          <w:rFonts w:cs="Carlito"/>
          <w:sz w:val="20"/>
        </w:rPr>
        <w:t>menit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cukup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semuanya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Kerjakan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urutan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: yang </w:t>
      </w:r>
      <w:proofErr w:type="spellStart"/>
      <w:r>
        <w:rPr>
          <w:rFonts w:cs="Carlito"/>
          <w:sz w:val="20"/>
        </w:rPr>
        <w:t>diusahakan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tampil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struktur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berdiri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keputusan</w:t>
      </w:r>
      <w:proofErr w:type="spellEnd"/>
      <w:r>
        <w:rPr>
          <w:rFonts w:cs="Carlito"/>
          <w:sz w:val="20"/>
        </w:rPr>
        <w:t xml:space="preserve"> token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tercatat</w:t>
      </w:r>
      <w:proofErr w:type="spellEnd"/>
      <w:r>
        <w:rPr>
          <w:rFonts w:cs="Carlito"/>
          <w:sz w:val="20"/>
        </w:rPr>
        <w:t xml:space="preserve">, dan tata </w:t>
      </w:r>
      <w:proofErr w:type="spellStart"/>
      <w:r>
        <w:rPr>
          <w:rFonts w:cs="Carlito"/>
          <w:sz w:val="20"/>
        </w:rPr>
        <w:t>letak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rapi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melompat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gelap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tata </w:t>
      </w:r>
      <w:proofErr w:type="spellStart"/>
      <w:r>
        <w:rPr>
          <w:rFonts w:cs="Carlito"/>
          <w:sz w:val="20"/>
        </w:rPr>
        <w:t>letaknya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rapi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besok</w:t>
      </w:r>
      <w:proofErr w:type="spellEnd"/>
      <w:r>
        <w:rPr>
          <w:rFonts w:cs="Carlito"/>
          <w:sz w:val="20"/>
        </w:rPr>
        <w:t xml:space="preserve"> — batas </w:t>
      </w:r>
      <w:proofErr w:type="spellStart"/>
      <w:r>
        <w:rPr>
          <w:rFonts w:cs="Carlito"/>
          <w:sz w:val="20"/>
        </w:rPr>
        <w:t>penyerahannya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>.</w:t>
      </w:r>
    </w:p>
    <w:p w14:paraId="1F24D474" w14:textId="77777777" w:rsidR="00AB0343" w:rsidRDefault="00AB0343">
      <w:pPr>
        <w:spacing w:after="60"/>
      </w:pPr>
    </w:p>
    <w:p w14:paraId="62F721A2" w14:textId="77777777" w:rsidR="00AB0343" w:rsidRDefault="00000000">
      <w:r>
        <w:rPr>
          <w:rFonts w:cs="Carlito"/>
          <w:sz w:val="20"/>
        </w:rPr>
        <w:t xml:space="preserve">Bagian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rubrik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bonus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Penilaiannya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berapa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benar-benar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tujuan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memilihnya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apakah</w:t>
      </w:r>
      <w:proofErr w:type="spellEnd"/>
      <w:r>
        <w:rPr>
          <w:rFonts w:cs="Carlito"/>
          <w:sz w:val="20"/>
        </w:rPr>
        <w:t xml:space="preserve"> lolos </w:t>
      </w:r>
      <w:proofErr w:type="spellStart"/>
      <w:r>
        <w:rPr>
          <w:rFonts w:cs="Carlito"/>
          <w:sz w:val="20"/>
        </w:rPr>
        <w:t>pemeriksa</w:t>
      </w:r>
      <w:proofErr w:type="spellEnd"/>
      <w:r>
        <w:rPr>
          <w:rFonts w:cs="Carlito"/>
          <w:sz w:val="20"/>
        </w:rPr>
        <w:t xml:space="preserve"> W3C, dan </w:t>
      </w:r>
      <w:proofErr w:type="spellStart"/>
      <w:r>
        <w:rPr>
          <w:rFonts w:cs="Carlito"/>
          <w:sz w:val="20"/>
        </w:rPr>
        <w:t>apakah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kontras</w:t>
      </w:r>
      <w:proofErr w:type="spellEnd"/>
      <w:r>
        <w:rPr>
          <w:rFonts w:cs="Carlito"/>
          <w:sz w:val="20"/>
        </w:rPr>
        <w:t xml:space="preserve"> WCAG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AA </w:t>
      </w:r>
      <w:proofErr w:type="spellStart"/>
      <w:r>
        <w:rPr>
          <w:rFonts w:cs="Carlito"/>
          <w:sz w:val="20"/>
        </w:rPr>
        <w:t>serta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dijangkau</w:t>
      </w:r>
      <w:proofErr w:type="spellEnd"/>
      <w:r>
        <w:rPr>
          <w:rFonts w:cs="Carlito"/>
          <w:sz w:val="20"/>
        </w:rPr>
        <w:t xml:space="preserve"> Tab.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5200"/>
        <w:gridCol w:w="1951"/>
      </w:tblGrid>
      <w:tr w:rsidR="00AB0343" w14:paraId="6F58CF2C" w14:textId="77777777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DD2263C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dinilai</w:t>
            </w:r>
            <w:proofErr w:type="spellEnd"/>
          </w:p>
        </w:tc>
        <w:tc>
          <w:tcPr>
            <w:tcW w:w="52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211923B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Cara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membuktikan</w:t>
            </w:r>
            <w:proofErr w:type="spellEnd"/>
          </w:p>
        </w:tc>
        <w:tc>
          <w:tcPr>
            <w:tcW w:w="1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723B162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Bobot</w:t>
            </w:r>
            <w:proofErr w:type="spellEnd"/>
          </w:p>
        </w:tc>
      </w:tr>
      <w:tr w:rsidR="00AB0343" w14:paraId="5017A70D" w14:textId="77777777">
        <w:trPr>
          <w:cantSplit/>
          <w:trHeight w:val="238"/>
          <w:jc w:val="center"/>
        </w:trPr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10AB4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Jumlah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struktur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tambahan</w:t>
            </w:r>
            <w:proofErr w:type="spellEnd"/>
          </w:p>
        </w:tc>
        <w:tc>
          <w:tcPr>
            <w:tcW w:w="5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87394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Minimal 3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, masing-masing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semantik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berbeda</w:t>
            </w:r>
            <w:proofErr w:type="spellEnd"/>
            <w:r>
              <w:rPr>
                <w:rFonts w:cs="Carlito"/>
                <w:sz w:val="18"/>
              </w:rPr>
              <w:t xml:space="preserve">, id </w:t>
            </w:r>
            <w:proofErr w:type="spellStart"/>
            <w:r>
              <w:rPr>
                <w:rFonts w:cs="Carlito"/>
                <w:sz w:val="18"/>
              </w:rPr>
              <w:t>unik</w:t>
            </w:r>
            <w:proofErr w:type="spellEnd"/>
            <w:r>
              <w:rPr>
                <w:rFonts w:cs="Carlito"/>
                <w:sz w:val="18"/>
              </w:rPr>
              <w:t xml:space="preserve">, heading </w:t>
            </w:r>
            <w:proofErr w:type="spellStart"/>
            <w:r>
              <w:rPr>
                <w:rFonts w:cs="Carlito"/>
                <w:sz w:val="18"/>
              </w:rPr>
              <w:t>berurutan</w:t>
            </w:r>
            <w:proofErr w:type="spellEnd"/>
          </w:p>
        </w:tc>
        <w:tc>
          <w:tcPr>
            <w:tcW w:w="1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AD300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8</w:t>
            </w:r>
          </w:p>
        </w:tc>
      </w:tr>
      <w:tr w:rsidR="00AB0343" w14:paraId="6603A741" w14:textId="77777777">
        <w:trPr>
          <w:cantSplit/>
          <w:trHeight w:val="238"/>
          <w:jc w:val="center"/>
        </w:trPr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706DE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Tujuan </w:t>
            </w:r>
            <w:proofErr w:type="spellStart"/>
            <w:r>
              <w:rPr>
                <w:rFonts w:cs="Carlito"/>
                <w:sz w:val="18"/>
              </w:rPr>
              <w:t>struktur</w:t>
            </w:r>
            <w:proofErr w:type="spellEnd"/>
          </w:p>
        </w:tc>
        <w:tc>
          <w:tcPr>
            <w:tcW w:w="5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34D1A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Ditulis</w:t>
            </w:r>
            <w:proofErr w:type="spellEnd"/>
            <w:r>
              <w:rPr>
                <w:rFonts w:cs="Carlito"/>
                <w:sz w:val="18"/>
              </w:rPr>
              <w:t xml:space="preserve"> di README: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siapa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menjawab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 —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paragraf</w:t>
            </w:r>
            <w:proofErr w:type="spellEnd"/>
            <w:r>
              <w:rPr>
                <w:rFonts w:cs="Carlito"/>
                <w:sz w:val="18"/>
              </w:rPr>
              <w:t xml:space="preserve"> per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</w:p>
        </w:tc>
        <w:tc>
          <w:tcPr>
            <w:tcW w:w="1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5C610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6</w:t>
            </w:r>
          </w:p>
        </w:tc>
      </w:tr>
      <w:tr w:rsidR="00AB0343" w14:paraId="0B294924" w14:textId="77777777">
        <w:trPr>
          <w:cantSplit/>
          <w:trHeight w:val="238"/>
          <w:jc w:val="center"/>
        </w:trPr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3454A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lastRenderedPageBreak/>
              <w:t>Evaluasi</w:t>
            </w:r>
            <w:proofErr w:type="spellEnd"/>
            <w:r>
              <w:rPr>
                <w:rFonts w:cs="Carlito"/>
                <w:sz w:val="18"/>
              </w:rPr>
              <w:t xml:space="preserve"> W3C</w:t>
            </w:r>
          </w:p>
        </w:tc>
        <w:tc>
          <w:tcPr>
            <w:tcW w:w="5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3A0AE6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Nu Html Checker 0 error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penambahan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tangkapan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bukti</w:t>
            </w:r>
            <w:proofErr w:type="spellEnd"/>
            <w:r>
              <w:rPr>
                <w:rFonts w:cs="Carlito"/>
                <w:sz w:val="18"/>
              </w:rPr>
              <w:t>/</w:t>
            </w:r>
          </w:p>
        </w:tc>
        <w:tc>
          <w:tcPr>
            <w:tcW w:w="1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4EE16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3</w:t>
            </w:r>
          </w:p>
        </w:tc>
      </w:tr>
      <w:tr w:rsidR="00AB0343" w14:paraId="659C913C" w14:textId="77777777">
        <w:trPr>
          <w:cantSplit/>
          <w:trHeight w:val="238"/>
          <w:jc w:val="center"/>
        </w:trPr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E7AA1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Evaluasi</w:t>
            </w:r>
            <w:proofErr w:type="spellEnd"/>
            <w:r>
              <w:rPr>
                <w:rFonts w:cs="Carlito"/>
                <w:sz w:val="18"/>
              </w:rPr>
              <w:t xml:space="preserve"> WCAG</w:t>
            </w:r>
          </w:p>
        </w:tc>
        <w:tc>
          <w:tcPr>
            <w:tcW w:w="5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742CA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Kontras AA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lolos di </w:t>
            </w:r>
            <w:proofErr w:type="spellStart"/>
            <w:r>
              <w:rPr>
                <w:rFonts w:cs="Carlito"/>
                <w:sz w:val="18"/>
              </w:rPr>
              <w:t>kedua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, heading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melompat</w:t>
            </w:r>
            <w:proofErr w:type="spellEnd"/>
            <w:r>
              <w:rPr>
                <w:rFonts w:cs="Carlito"/>
                <w:sz w:val="18"/>
              </w:rPr>
              <w:t xml:space="preserve">, landmark </w:t>
            </w:r>
            <w:proofErr w:type="spellStart"/>
            <w:r>
              <w:rPr>
                <w:rFonts w:cs="Carlito"/>
                <w:sz w:val="18"/>
              </w:rPr>
              <w:t>utuh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dijangkau</w:t>
            </w:r>
            <w:proofErr w:type="spellEnd"/>
            <w:r>
              <w:rPr>
                <w:rFonts w:cs="Carlito"/>
                <w:sz w:val="18"/>
              </w:rPr>
              <w:t xml:space="preserve"> Tab</w:t>
            </w:r>
          </w:p>
        </w:tc>
        <w:tc>
          <w:tcPr>
            <w:tcW w:w="1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E22B1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3</w:t>
            </w:r>
          </w:p>
        </w:tc>
      </w:tr>
    </w:tbl>
    <w:p w14:paraId="427C9040" w14:textId="77777777" w:rsidR="00AB0343" w:rsidRDefault="00AB0343">
      <w:pPr>
        <w:spacing w:after="60"/>
      </w:pPr>
    </w:p>
    <w:p w14:paraId="3FB6BED7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membaca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tabel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atas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jumlah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berbicara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tentang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usaha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tujuan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berbicara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tentang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alasan</w:t>
      </w:r>
      <w:proofErr w:type="spellEnd"/>
      <w:r>
        <w:rPr>
          <w:rFonts w:cs="Carlito"/>
          <w:sz w:val="20"/>
        </w:rPr>
        <w:t xml:space="preserve">, dan dua </w:t>
      </w:r>
      <w:proofErr w:type="spellStart"/>
      <w:r>
        <w:rPr>
          <w:rFonts w:cs="Carlito"/>
          <w:sz w:val="20"/>
        </w:rPr>
        <w:t>evaluasi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berbicara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tentang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mutu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Sebuah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ditambahkan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alasan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kehilangan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aspek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tujuan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walau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Sebuah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beralasan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merusak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struktur</w:t>
      </w:r>
      <w:proofErr w:type="spellEnd"/>
      <w:r>
        <w:rPr>
          <w:rFonts w:cs="Carlito"/>
          <w:sz w:val="20"/>
        </w:rPr>
        <w:t xml:space="preserve"> lama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kehilangan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aspek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evaluasi</w:t>
      </w:r>
      <w:proofErr w:type="spellEnd"/>
      <w:r>
        <w:rPr>
          <w:rFonts w:cs="Carlito"/>
          <w:sz w:val="20"/>
        </w:rPr>
        <w:t>.</w:t>
      </w:r>
    </w:p>
    <w:p w14:paraId="60C424E8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329C92F8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5FC8BA36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Satu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aturan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boleh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dilanggar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: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menambah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mengubah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Tiga section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ada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disentuh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Landmark &lt;header&gt;, &lt;nav&gt;, &lt;main&gt;, dan &lt;footer&gt;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tetap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tempatnya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Pasangan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&lt;label for&gt;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id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dipindahkan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Bagian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baru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diletakkan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dalam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&lt;main&gt;,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tepat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sebelum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tag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penutupnya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>.</w:t>
            </w:r>
          </w:p>
        </w:tc>
      </w:tr>
    </w:tbl>
    <w:p w14:paraId="3BBEF668" w14:textId="77777777" w:rsidR="00AB0343" w:rsidRDefault="00AB0343">
      <w:pPr>
        <w:spacing w:after="60"/>
      </w:pPr>
    </w:p>
    <w:p w14:paraId="27FFC41B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Enam </w:t>
      </w:r>
      <w:proofErr w:type="spellStart"/>
      <w:r>
        <w:rPr>
          <w:rFonts w:cs="Carlito"/>
          <w:b/>
          <w:color w:val="003796"/>
        </w:rPr>
        <w:t>pilihan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bagian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tambahan</w:t>
      </w:r>
      <w:proofErr w:type="spellEnd"/>
    </w:p>
    <w:p w14:paraId="1A130EDC" w14:textId="77777777" w:rsidR="00AB0343" w:rsidRDefault="00000000"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 yang paling </w:t>
      </w:r>
      <w:proofErr w:type="spellStart"/>
      <w:r>
        <w:rPr>
          <w:rFonts w:cs="Carlito"/>
          <w:sz w:val="20"/>
        </w:rPr>
        <w:t>dekat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diri</w:t>
      </w:r>
      <w:proofErr w:type="spellEnd"/>
      <w:r>
        <w:rPr>
          <w:rFonts w:cs="Carlito"/>
          <w:sz w:val="20"/>
        </w:rPr>
        <w:t xml:space="preserve"> Anda. </w:t>
      </w:r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 juga </w:t>
      </w:r>
      <w:proofErr w:type="spellStart"/>
      <w:r>
        <w:rPr>
          <w:rFonts w:cs="Carlito"/>
          <w:sz w:val="20"/>
        </w:rPr>
        <w:t>berdasarkan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ingin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kuasai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pilihan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melatih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semantik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Anda. Minimal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sedikitnya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pilihan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gabungan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gagasan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sah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900"/>
        <w:gridCol w:w="2500"/>
        <w:gridCol w:w="1851"/>
      </w:tblGrid>
      <w:tr w:rsidR="00AB0343" w14:paraId="632EF928" w14:textId="77777777"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82DD999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Pilihan</w:t>
            </w:r>
            <w:proofErr w:type="spellEnd"/>
          </w:p>
        </w:tc>
        <w:tc>
          <w:tcPr>
            <w:tcW w:w="39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201ADF4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Elemen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dilatih</w:t>
            </w:r>
            <w:proofErr w:type="spellEnd"/>
          </w:p>
        </w:tc>
        <w:tc>
          <w:tcPr>
            <w:tcW w:w="2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57B4EA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Cocok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</w:p>
        </w:tc>
        <w:tc>
          <w:tcPr>
            <w:tcW w:w="18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684E41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Taruh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setelah</w:t>
            </w:r>
            <w:proofErr w:type="spellEnd"/>
          </w:p>
        </w:tc>
      </w:tr>
      <w:tr w:rsidR="00AB0343" w14:paraId="14C0FFC7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19535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1. Tanya </w:t>
            </w:r>
            <w:proofErr w:type="spellStart"/>
            <w:r>
              <w:rPr>
                <w:rFonts w:cs="Carlito"/>
                <w:sz w:val="18"/>
              </w:rPr>
              <w:t>jawab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9FFCD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&lt;details&gt; dan &lt;summary&gt; — </w:t>
            </w:r>
            <w:proofErr w:type="spellStart"/>
            <w:r>
              <w:rPr>
                <w:rFonts w:cs="Carlito"/>
                <w:sz w:val="18"/>
              </w:rPr>
              <w:t>interaktif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JavaScript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B386B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suka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menjelaskan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pertanyaan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4406A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kontak</w:t>
            </w:r>
            <w:proofErr w:type="spellEnd"/>
          </w:p>
        </w:tc>
      </w:tr>
      <w:tr w:rsidR="00AB0343" w14:paraId="226E6A19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21427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2. </w:t>
            </w:r>
            <w:proofErr w:type="spellStart"/>
            <w:r>
              <w:rPr>
                <w:rFonts w:cs="Carlito"/>
                <w:sz w:val="18"/>
              </w:rPr>
              <w:t>Galeri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FFD2E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&lt;ul&gt; </w:t>
            </w:r>
            <w:proofErr w:type="spellStart"/>
            <w:r>
              <w:rPr>
                <w:rFonts w:cs="Carlito"/>
                <w:sz w:val="18"/>
              </w:rPr>
              <w:t>berisi</w:t>
            </w:r>
            <w:proofErr w:type="spellEnd"/>
            <w:r>
              <w:rPr>
                <w:rFonts w:cs="Carlito"/>
                <w:sz w:val="18"/>
              </w:rPr>
              <w:t xml:space="preserve"> &lt;figure&gt; dan &lt;</w:t>
            </w:r>
            <w:proofErr w:type="spellStart"/>
            <w:r>
              <w:rPr>
                <w:rFonts w:cs="Carlito"/>
                <w:sz w:val="18"/>
              </w:rPr>
              <w:t>figcaption</w:t>
            </w:r>
            <w:proofErr w:type="spellEnd"/>
            <w:r>
              <w:rPr>
                <w:rFonts w:cs="Carlito"/>
                <w:sz w:val="18"/>
              </w:rPr>
              <w:t>&gt;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49E10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punya </w:t>
            </w:r>
            <w:proofErr w:type="spellStart"/>
            <w:r>
              <w:rPr>
                <w:rFonts w:cs="Carlito"/>
                <w:sz w:val="18"/>
              </w:rPr>
              <w:t>tangkapan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foto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4B64F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</w:p>
        </w:tc>
      </w:tr>
      <w:tr w:rsidR="00AB0343" w14:paraId="5934E8D0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E9047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3. Lini masa</w:t>
            </w:r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5C483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&lt;</w:t>
            </w:r>
            <w:proofErr w:type="spellStart"/>
            <w:r>
              <w:rPr>
                <w:rFonts w:cs="Carlito"/>
                <w:sz w:val="18"/>
              </w:rPr>
              <w:t>ol</w:t>
            </w:r>
            <w:proofErr w:type="spellEnd"/>
            <w:r>
              <w:rPr>
                <w:rFonts w:cs="Carlito"/>
                <w:sz w:val="18"/>
              </w:rPr>
              <w:t xml:space="preserve">&gt; dan &lt;time&gt; — </w:t>
            </w:r>
            <w:proofErr w:type="spellStart"/>
            <w:r>
              <w:rPr>
                <w:rFonts w:cs="Carlito"/>
                <w:sz w:val="18"/>
              </w:rPr>
              <w:t>urutan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bermakna</w:t>
            </w:r>
            <w:proofErr w:type="spellEnd"/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4AD4F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ingin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bercerita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perjalanan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D930E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tentang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saya</w:t>
            </w:r>
            <w:proofErr w:type="spellEnd"/>
          </w:p>
        </w:tc>
      </w:tr>
      <w:tr w:rsidR="00AB0343" w14:paraId="127A2634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D4573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4. </w:t>
            </w:r>
            <w:proofErr w:type="spellStart"/>
            <w:r>
              <w:rPr>
                <w:rFonts w:cs="Carlito"/>
                <w:sz w:val="18"/>
              </w:rPr>
              <w:t>Keterampilan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22C92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&lt;dl&gt;, &lt;dt&gt;, &lt;dd&gt; — </w:t>
            </w:r>
            <w:proofErr w:type="spellStart"/>
            <w:r>
              <w:rPr>
                <w:rFonts w:cs="Carlito"/>
                <w:sz w:val="18"/>
              </w:rPr>
              <w:t>pasangan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istilah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penjelasan</w:t>
            </w:r>
            <w:proofErr w:type="spellEnd"/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8B8D6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ingin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memetakan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kemampuan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BD412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</w:p>
        </w:tc>
      </w:tr>
      <w:tr w:rsidR="00AB0343" w14:paraId="6C90970B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185DF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5. </w:t>
            </w:r>
            <w:proofErr w:type="spellStart"/>
            <w:r>
              <w:rPr>
                <w:rFonts w:cs="Carlito"/>
                <w:sz w:val="18"/>
              </w:rPr>
              <w:t>Kutipan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DA056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&lt;blockquote&gt; dan &lt;cite&gt;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0F1D1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punya </w:t>
            </w:r>
            <w:proofErr w:type="spellStart"/>
            <w:r>
              <w:rPr>
                <w:rFonts w:cs="Carlito"/>
                <w:sz w:val="18"/>
              </w:rPr>
              <w:t>pegangan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prinsip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DAA8F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tentang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saya</w:t>
            </w:r>
            <w:proofErr w:type="spellEnd"/>
          </w:p>
        </w:tc>
      </w:tr>
      <w:tr w:rsidR="00AB0343" w14:paraId="0E116F17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FF6B5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6. Sedang </w:t>
            </w:r>
            <w:proofErr w:type="spellStart"/>
            <w:r>
              <w:rPr>
                <w:rFonts w:cs="Carlito"/>
                <w:sz w:val="18"/>
              </w:rPr>
              <w:t>dikerjakan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EC4F90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&lt;article&gt; dan &lt;h3&gt; di </w:t>
            </w:r>
            <w:proofErr w:type="spellStart"/>
            <w:r>
              <w:rPr>
                <w:rFonts w:cs="Carlito"/>
                <w:sz w:val="18"/>
              </w:rPr>
              <w:t>bawah</w:t>
            </w:r>
            <w:proofErr w:type="spellEnd"/>
            <w:r>
              <w:rPr>
                <w:rFonts w:cs="Carlito"/>
                <w:sz w:val="18"/>
              </w:rPr>
              <w:t xml:space="preserve"> &lt;h2&gt;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92BCB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ingin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berjalan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5E9F4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</w:p>
        </w:tc>
      </w:tr>
    </w:tbl>
    <w:p w14:paraId="4DDF8857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715A4C7A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137E5A49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8A5A00"/>
                <w:sz w:val="20"/>
              </w:rPr>
              <w:t>Jangan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menambah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tiga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bagian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sama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 Tiga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bagian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semuanya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memakai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&lt;details&gt;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dihitung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: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keragaman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elemen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banyaknya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salinan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Contohnya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: &lt;details&gt;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tanya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jawab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>, &lt;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ol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&gt;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lini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masa, dan &lt;dl&gt;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keterampilan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memenuhi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syarat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tiga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>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58E1F5AE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27437B3" w14:textId="77777777" w:rsidR="00AB0343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4F89AF0F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A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700DB4E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6F9B0679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Lembar A — </w:t>
      </w:r>
      <w:proofErr w:type="spellStart"/>
      <w:r>
        <w:rPr>
          <w:rFonts w:cs="Carlito"/>
          <w:b/>
          <w:color w:val="003796"/>
        </w:rPr>
        <w:t>Pilih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arah</w:t>
      </w:r>
      <w:proofErr w:type="spellEnd"/>
      <w:r>
        <w:rPr>
          <w:rFonts w:cs="Carlito"/>
          <w:b/>
          <w:color w:val="003796"/>
        </w:rPr>
        <w:t xml:space="preserve"> visual </w:t>
      </w:r>
      <w:proofErr w:type="spellStart"/>
      <w:r>
        <w:rPr>
          <w:rFonts w:cs="Carlito"/>
          <w:b/>
          <w:color w:val="003796"/>
        </w:rPr>
        <w:t>halaman</w:t>
      </w:r>
      <w:proofErr w:type="spellEnd"/>
      <w:r>
        <w:rPr>
          <w:rFonts w:cs="Carlito"/>
          <w:b/>
          <w:color w:val="003796"/>
        </w:rPr>
        <w:t xml:space="preserve"> Anda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2296E670" w14:textId="77777777">
        <w:tc>
          <w:tcPr>
            <w:tcW w:w="9752" w:type="dxa"/>
            <w:shd w:val="clear" w:color="auto" w:fill="003796"/>
          </w:tcPr>
          <w:p w14:paraId="2954503C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PILIH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ARAH VISUAL, LALU RENCANAKAN</w:t>
            </w:r>
          </w:p>
        </w:tc>
      </w:tr>
    </w:tbl>
    <w:p w14:paraId="12132BF6" w14:textId="77777777" w:rsidR="00AB0343" w:rsidRDefault="00AB0343">
      <w:pPr>
        <w:spacing w:after="60"/>
      </w:pPr>
    </w:p>
    <w:p w14:paraId="048A249C" w14:textId="77777777" w:rsidR="00AB0343" w:rsidRDefault="00000000">
      <w:r>
        <w:rPr>
          <w:rFonts w:cs="Carlito"/>
          <w:sz w:val="20"/>
        </w:rPr>
        <w:t xml:space="preserve">Halaman </w:t>
      </w:r>
      <w:proofErr w:type="spellStart"/>
      <w:r>
        <w:rPr>
          <w:rFonts w:cs="Carlito"/>
          <w:sz w:val="20"/>
        </w:rPr>
        <w:t>profil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punya </w:t>
      </w:r>
      <w:proofErr w:type="spellStart"/>
      <w:r>
        <w:rPr>
          <w:rFonts w:cs="Carlito"/>
          <w:sz w:val="20"/>
        </w:rPr>
        <w:t>struktur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. Yang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rupa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jarak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ukuran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huruf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tersusun</w:t>
      </w:r>
      <w:proofErr w:type="spellEnd"/>
      <w:r>
        <w:rPr>
          <w:rFonts w:cs="Carlito"/>
          <w:sz w:val="20"/>
        </w:rPr>
        <w:t xml:space="preserve">. Hari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menentukan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semuanya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sumbernya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palet</w:t>
      </w:r>
      <w:proofErr w:type="spellEnd"/>
      <w:r>
        <w:rPr>
          <w:rFonts w:cs="Carlito"/>
          <w:sz w:val="20"/>
        </w:rPr>
        <w:t xml:space="preserve"> di internet. Ambil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sesuatu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milik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foto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profil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foto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kegiatan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karya</w:t>
      </w:r>
      <w:proofErr w:type="spellEnd"/>
      <w:r>
        <w:rPr>
          <w:rFonts w:cs="Carlito"/>
          <w:sz w:val="20"/>
        </w:rPr>
        <w:t xml:space="preserve"> Anda. Warnanya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saja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asal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menjelaskan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mana </w:t>
      </w:r>
      <w:proofErr w:type="spellStart"/>
      <w:r>
        <w:rPr>
          <w:rFonts w:cs="Carlito"/>
          <w:sz w:val="20"/>
        </w:rPr>
        <w:t>asalnya</w:t>
      </w:r>
      <w:proofErr w:type="spellEnd"/>
      <w:r>
        <w:rPr>
          <w:rFonts w:cs="Carlito"/>
          <w:sz w:val="20"/>
        </w:rPr>
        <w:t>.</w:t>
      </w:r>
    </w:p>
    <w:p w14:paraId="42AB168A" w14:textId="77777777" w:rsidR="00AB0343" w:rsidRDefault="00AB0343">
      <w:pPr>
        <w:spacing w:after="60"/>
      </w:pPr>
    </w:p>
    <w:p w14:paraId="388C89DE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Arah visual yang </w:t>
      </w:r>
      <w:proofErr w:type="spellStart"/>
      <w:r>
        <w:rPr>
          <w:rFonts w:cs="Carlito"/>
          <w:b/>
          <w:color w:val="003796"/>
        </w:rPr>
        <w:t>bisa</w:t>
      </w:r>
      <w:proofErr w:type="spellEnd"/>
      <w:r>
        <w:rPr>
          <w:rFonts w:cs="Carlito"/>
          <w:b/>
          <w:color w:val="003796"/>
        </w:rPr>
        <w:t xml:space="preserve"> Anda </w:t>
      </w:r>
      <w:proofErr w:type="spellStart"/>
      <w:r>
        <w:rPr>
          <w:rFonts w:cs="Carlito"/>
          <w:b/>
          <w:color w:val="003796"/>
        </w:rPr>
        <w:t>pilih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855"/>
        <w:gridCol w:w="2948"/>
      </w:tblGrid>
      <w:tr w:rsidR="00AB0343" w14:paraId="4140B42D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291EC6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Arah</w:t>
            </w:r>
          </w:p>
        </w:tc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32714B1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Contoh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warna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utama</w:t>
            </w:r>
            <w:proofErr w:type="spellEnd"/>
          </w:p>
        </w:tc>
        <w:tc>
          <w:tcPr>
            <w:tcW w:w="294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D51AC02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Kesan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dituju</w:t>
            </w:r>
            <w:proofErr w:type="spellEnd"/>
          </w:p>
        </w:tc>
      </w:tr>
      <w:tr w:rsidR="00AB0343" w14:paraId="365FB232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4CE81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Tenang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akademik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7131C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Biru </w:t>
            </w:r>
            <w:proofErr w:type="spellStart"/>
            <w:r>
              <w:rPr>
                <w:rFonts w:cs="Carlito"/>
                <w:sz w:val="18"/>
              </w:rPr>
              <w:t>tua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hijau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lumut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8F23D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Rapi, </w:t>
            </w:r>
            <w:proofErr w:type="spellStart"/>
            <w:r>
              <w:rPr>
                <w:rFonts w:cs="Carlito"/>
                <w:sz w:val="18"/>
              </w:rPr>
              <w:t>dapat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dipercaya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enak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dibaca</w:t>
            </w:r>
            <w:proofErr w:type="spellEnd"/>
            <w:r>
              <w:rPr>
                <w:rFonts w:cs="Carlito"/>
                <w:sz w:val="18"/>
              </w:rPr>
              <w:t xml:space="preserve"> lama</w:t>
            </w:r>
          </w:p>
        </w:tc>
      </w:tr>
      <w:tr w:rsidR="00AB0343" w14:paraId="07AAA5F5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440AF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Hangat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ramah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66A28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Oranye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tanah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merah</w:t>
            </w:r>
            <w:proofErr w:type="spellEnd"/>
            <w:r>
              <w:rPr>
                <w:rFonts w:cs="Carlito"/>
                <w:sz w:val="18"/>
              </w:rPr>
              <w:t xml:space="preserve"> bata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757F8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Terbuka, personal,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kaku</w:t>
            </w:r>
            <w:proofErr w:type="spellEnd"/>
          </w:p>
        </w:tc>
      </w:tr>
      <w:tr w:rsidR="00AB0343" w14:paraId="04FBB557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AD4CC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Tegas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teknis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67E8B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Navy </w:t>
            </w:r>
            <w:proofErr w:type="spellStart"/>
            <w:r>
              <w:rPr>
                <w:rFonts w:cs="Carlito"/>
                <w:sz w:val="18"/>
              </w:rPr>
              <w:t>hampir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hitam</w:t>
            </w:r>
            <w:proofErr w:type="spellEnd"/>
            <w:r>
              <w:rPr>
                <w:rFonts w:cs="Carlito"/>
                <w:sz w:val="18"/>
              </w:rPr>
              <w:t>, teal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C571CE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Presisi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serius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dokumentasi</w:t>
            </w:r>
            <w:proofErr w:type="spellEnd"/>
          </w:p>
        </w:tc>
      </w:tr>
      <w:tr w:rsidR="00AB0343" w14:paraId="7E8415EF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76876A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Cerah dan </w:t>
            </w:r>
            <w:proofErr w:type="spellStart"/>
            <w:r>
              <w:rPr>
                <w:rFonts w:cs="Carlito"/>
                <w:sz w:val="18"/>
              </w:rPr>
              <w:t>ringan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9D2A1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Kuning </w:t>
            </w:r>
            <w:proofErr w:type="spellStart"/>
            <w:r>
              <w:rPr>
                <w:rFonts w:cs="Carlito"/>
                <w:sz w:val="18"/>
              </w:rPr>
              <w:t>madu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biru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langit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65192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Energik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muda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santai</w:t>
            </w:r>
            <w:proofErr w:type="spellEnd"/>
          </w:p>
        </w:tc>
      </w:tr>
      <w:tr w:rsidR="00AB0343" w14:paraId="54DB20BE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4A675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Alami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6A3AB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Hijau </w:t>
            </w:r>
            <w:proofErr w:type="spellStart"/>
            <w:r>
              <w:rPr>
                <w:rFonts w:cs="Carlito"/>
                <w:sz w:val="18"/>
              </w:rPr>
              <w:t>daun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cokelat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tanah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5B190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Tenang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membumi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organik</w:t>
            </w:r>
            <w:proofErr w:type="spellEnd"/>
          </w:p>
        </w:tc>
      </w:tr>
      <w:tr w:rsidR="00AB0343" w14:paraId="29FCF8D9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83E9A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Gelap dan </w:t>
            </w:r>
            <w:proofErr w:type="spellStart"/>
            <w:r>
              <w:rPr>
                <w:rFonts w:cs="Carlito"/>
                <w:sz w:val="18"/>
              </w:rPr>
              <w:t>berani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A749D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Ungu </w:t>
            </w:r>
            <w:proofErr w:type="spellStart"/>
            <w:r>
              <w:rPr>
                <w:rFonts w:cs="Carlito"/>
                <w:sz w:val="18"/>
              </w:rPr>
              <w:t>tua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merah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anggur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CC984E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Berani, </w:t>
            </w:r>
            <w:proofErr w:type="spellStart"/>
            <w:r>
              <w:rPr>
                <w:rFonts w:cs="Carlito"/>
                <w:sz w:val="18"/>
              </w:rPr>
              <w:t>malam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kontras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tinggi</w:t>
            </w:r>
            <w:proofErr w:type="spellEnd"/>
          </w:p>
        </w:tc>
      </w:tr>
      <w:tr w:rsidR="00AB0343" w14:paraId="411379FA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E36FA0" w14:textId="036B7B6C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Pilihan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saya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 w:rsidR="00A42619">
              <w:rPr>
                <w:rFonts w:cs="Carlito"/>
                <w:sz w:val="18"/>
              </w:rPr>
              <w:t>tenang</w:t>
            </w:r>
            <w:proofErr w:type="spellEnd"/>
            <w:r w:rsidR="00A42619">
              <w:rPr>
                <w:rFonts w:cs="Carlito"/>
                <w:sz w:val="18"/>
              </w:rPr>
              <w:t xml:space="preserve"> dan </w:t>
            </w:r>
            <w:proofErr w:type="spellStart"/>
            <w:r w:rsidR="00A42619">
              <w:rPr>
                <w:rFonts w:cs="Carlito"/>
                <w:sz w:val="18"/>
              </w:rPr>
              <w:t>akademik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3E424F" w14:textId="17ED8007" w:rsidR="00AB0343" w:rsidRDefault="00A42619">
            <w:pPr>
              <w:spacing w:before="20" w:after="20" w:line="252" w:lineRule="auto"/>
            </w:pPr>
            <w:proofErr w:type="spellStart"/>
            <w:r>
              <w:t>biru</w:t>
            </w:r>
            <w:proofErr w:type="spellEnd"/>
            <w:r>
              <w:t xml:space="preserve"> royal, nav</w:t>
            </w:r>
            <w:r w:rsidR="006B64CF">
              <w:t>y</w:t>
            </w:r>
            <w:r>
              <w:t xml:space="preserve"> </w:t>
            </w:r>
            <w:proofErr w:type="spellStart"/>
            <w:r>
              <w:t>gelap</w:t>
            </w:r>
            <w:proofErr w:type="spellEnd"/>
            <w:r>
              <w:t xml:space="preserve"> dan off white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82D434" w14:textId="68A6AB01" w:rsidR="00AB0343" w:rsidRDefault="00A42619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Elegan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kaku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nyaman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mataa</w:t>
            </w:r>
            <w:proofErr w:type="spellEnd"/>
          </w:p>
        </w:tc>
      </w:tr>
    </w:tbl>
    <w:p w14:paraId="233B304F" w14:textId="77777777" w:rsidR="00AB0343" w:rsidRDefault="00AB0343">
      <w:pPr>
        <w:spacing w:after="60"/>
      </w:pPr>
    </w:p>
    <w:p w14:paraId="30B8FAED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t>Rencana</w:t>
      </w:r>
      <w:proofErr w:type="spellEnd"/>
      <w:r>
        <w:rPr>
          <w:rFonts w:cs="Carlito"/>
          <w:b/>
          <w:color w:val="003796"/>
        </w:rPr>
        <w:t xml:space="preserve"> visual </w:t>
      </w:r>
      <w:proofErr w:type="spellStart"/>
      <w:r>
        <w:rPr>
          <w:rFonts w:cs="Carlito"/>
          <w:b/>
          <w:color w:val="003796"/>
        </w:rPr>
        <w:t>saya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AB0343" w14:paraId="3D4F6882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37F20BA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direncanakan</w:t>
            </w:r>
            <w:proofErr w:type="spellEnd"/>
          </w:p>
        </w:tc>
        <w:tc>
          <w:tcPr>
            <w:tcW w:w="8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F17561C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Isi (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tulis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sendiri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singkat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saja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>)</w:t>
            </w:r>
          </w:p>
        </w:tc>
      </w:tr>
      <w:tr w:rsidR="00AB0343" w14:paraId="39E55BF7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69124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Arah visual </w:t>
            </w:r>
            <w:proofErr w:type="spellStart"/>
            <w:r>
              <w:rPr>
                <w:rFonts w:cs="Carlito"/>
                <w:sz w:val="19"/>
              </w:rPr>
              <w:t>saya</w:t>
            </w:r>
            <w:proofErr w:type="spellEnd"/>
            <w:r>
              <w:rPr>
                <w:rFonts w:cs="Carlito"/>
                <w:sz w:val="19"/>
              </w:rPr>
              <w:t xml:space="preserve"> (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kata </w:t>
            </w:r>
            <w:proofErr w:type="spellStart"/>
            <w:r>
              <w:rPr>
                <w:rFonts w:cs="Carlito"/>
                <w:sz w:val="19"/>
              </w:rPr>
              <w:t>atau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frasa</w:t>
            </w:r>
            <w:proofErr w:type="spellEnd"/>
            <w:r>
              <w:rPr>
                <w:rFonts w:cs="Carlito"/>
                <w:sz w:val="19"/>
              </w:rPr>
              <w:t>)</w:t>
            </w:r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EEF979" w14:textId="7BF25CD0" w:rsidR="00AB0343" w:rsidRDefault="00A42619">
            <w:pPr>
              <w:spacing w:before="20" w:after="20" w:line="252" w:lineRule="auto"/>
            </w:pPr>
            <w:proofErr w:type="spellStart"/>
            <w:r>
              <w:t>Tenang</w:t>
            </w:r>
            <w:proofErr w:type="spellEnd"/>
            <w:r>
              <w:t xml:space="preserve"> dan </w:t>
            </w:r>
            <w:proofErr w:type="spellStart"/>
            <w:r>
              <w:t>elegan</w:t>
            </w:r>
            <w:proofErr w:type="spellEnd"/>
          </w:p>
        </w:tc>
      </w:tr>
      <w:tr w:rsidR="00AB0343" w14:paraId="2B0CB738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05F7B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Warna </w:t>
            </w:r>
            <w:proofErr w:type="spellStart"/>
            <w:r>
              <w:rPr>
                <w:rFonts w:cs="Carlito"/>
                <w:sz w:val="19"/>
              </w:rPr>
              <w:t>utama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saya</w:t>
            </w:r>
            <w:proofErr w:type="spellEnd"/>
            <w:r>
              <w:rPr>
                <w:rFonts w:cs="Carlito"/>
                <w:sz w:val="19"/>
              </w:rPr>
              <w:t xml:space="preserve">, dan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mana </w:t>
            </w:r>
            <w:proofErr w:type="spellStart"/>
            <w:r>
              <w:rPr>
                <w:rFonts w:cs="Carlito"/>
                <w:sz w:val="19"/>
              </w:rPr>
              <w:t>asalnya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FDBB72" w14:textId="641D9F44" w:rsidR="00AB0343" w:rsidRDefault="002C5862">
            <w:pPr>
              <w:spacing w:before="20" w:after="20" w:line="252" w:lineRule="auto"/>
            </w:pPr>
            <w:r>
              <w:t xml:space="preserve">Biru, </w:t>
            </w:r>
            <w:proofErr w:type="spellStart"/>
            <w:r>
              <w:t>karna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suka</w:t>
            </w:r>
            <w:proofErr w:type="spellEnd"/>
            <w:r>
              <w:t xml:space="preserve"> </w:t>
            </w:r>
            <w:proofErr w:type="spellStart"/>
            <w:r>
              <w:t>biru</w:t>
            </w:r>
            <w:proofErr w:type="spellEnd"/>
            <w:r>
              <w:t xml:space="preserve">, </w:t>
            </w:r>
            <w:proofErr w:type="spellStart"/>
            <w:r>
              <w:t>indah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almet</w:t>
            </w:r>
            <w:proofErr w:type="spellEnd"/>
            <w:r>
              <w:t xml:space="preserve"> UII</w:t>
            </w:r>
          </w:p>
        </w:tc>
      </w:tr>
      <w:tr w:rsidR="00AB0343" w14:paraId="4054213B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DD98A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Warna </w:t>
            </w:r>
            <w:proofErr w:type="spellStart"/>
            <w:r>
              <w:rPr>
                <w:rFonts w:cs="Carlito"/>
                <w:sz w:val="19"/>
              </w:rPr>
              <w:t>netral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terang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saya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A915AD" w14:textId="0D930F1F" w:rsidR="00AB0343" w:rsidRDefault="002C5862">
            <w:pPr>
              <w:spacing w:before="20" w:after="20" w:line="252" w:lineRule="auto"/>
            </w:pPr>
            <w:proofErr w:type="spellStart"/>
            <w:proofErr w:type="gramStart"/>
            <w:r>
              <w:t>Terang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putih</w:t>
            </w:r>
            <w:proofErr w:type="spellEnd"/>
            <w:r>
              <w:t xml:space="preserve"> </w:t>
            </w:r>
            <w:proofErr w:type="spellStart"/>
            <w:r>
              <w:t>sedikit</w:t>
            </w:r>
            <w:proofErr w:type="spellEnd"/>
            <w:r>
              <w:t xml:space="preserve"> </w:t>
            </w:r>
            <w:proofErr w:type="spellStart"/>
            <w:r>
              <w:t>abu</w:t>
            </w:r>
            <w:proofErr w:type="spellEnd"/>
            <w:r>
              <w:t xml:space="preserve"> </w:t>
            </w:r>
            <w:proofErr w:type="spellStart"/>
            <w:r>
              <w:t>abu</w:t>
            </w:r>
            <w:proofErr w:type="spellEnd"/>
          </w:p>
          <w:p w14:paraId="4D3689DF" w14:textId="0664F7F3" w:rsidR="002C5862" w:rsidRDefault="002C5862">
            <w:pPr>
              <w:spacing w:before="20" w:after="20" w:line="252" w:lineRule="auto"/>
            </w:pPr>
            <w:proofErr w:type="gramStart"/>
            <w:r>
              <w:t>Gelap :</w:t>
            </w:r>
            <w:proofErr w:type="gramEnd"/>
            <w:r>
              <w:t xml:space="preserve"> </w:t>
            </w:r>
            <w:proofErr w:type="spellStart"/>
            <w:r>
              <w:t>hitam</w:t>
            </w:r>
            <w:proofErr w:type="spellEnd"/>
            <w:r>
              <w:t xml:space="preserve"> </w:t>
            </w:r>
            <w:proofErr w:type="spellStart"/>
            <w:r>
              <w:t>agak</w:t>
            </w:r>
            <w:proofErr w:type="spellEnd"/>
            <w:r>
              <w:t xml:space="preserve"> </w:t>
            </w:r>
            <w:proofErr w:type="spellStart"/>
            <w:r>
              <w:t>kebiruan</w:t>
            </w:r>
            <w:proofErr w:type="spellEnd"/>
            <w:r>
              <w:t xml:space="preserve"> </w:t>
            </w:r>
          </w:p>
        </w:tc>
      </w:tr>
      <w:tr w:rsidR="00AB0343" w14:paraId="1B337C33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8B998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Ukuran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huruf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judul</w:t>
            </w:r>
            <w:proofErr w:type="spellEnd"/>
            <w:r>
              <w:rPr>
                <w:rFonts w:cs="Carlito"/>
                <w:sz w:val="19"/>
              </w:rPr>
              <w:t xml:space="preserve"> (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rem)</w:t>
            </w:r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4ECA5E" w14:textId="77777777" w:rsidR="00AB0343" w:rsidRDefault="002C5862">
            <w:pPr>
              <w:spacing w:before="20" w:after="20" w:line="252" w:lineRule="auto"/>
            </w:pPr>
            <w:proofErr w:type="gramStart"/>
            <w:r>
              <w:t>Isi :</w:t>
            </w:r>
            <w:proofErr w:type="gramEnd"/>
            <w:r>
              <w:t xml:space="preserve"> 1 rem</w:t>
            </w:r>
          </w:p>
          <w:p w14:paraId="415AB613" w14:textId="77777777" w:rsidR="002C5862" w:rsidRDefault="002C5862">
            <w:pPr>
              <w:spacing w:before="20" w:after="20" w:line="252" w:lineRule="auto"/>
            </w:pP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1,5 rem</w:t>
            </w:r>
          </w:p>
          <w:p w14:paraId="648D48EC" w14:textId="7F6D77AC" w:rsidR="002C5862" w:rsidRDefault="002C5862">
            <w:pPr>
              <w:spacing w:before="20" w:after="20" w:line="252" w:lineRule="auto"/>
            </w:pP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2,25 rem</w:t>
            </w:r>
          </w:p>
        </w:tc>
      </w:tr>
      <w:tr w:rsidR="00AB0343" w14:paraId="16E19EEE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306AA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Jarak </w:t>
            </w:r>
            <w:proofErr w:type="spellStart"/>
            <w:r>
              <w:rPr>
                <w:rFonts w:cs="Carlito"/>
                <w:sz w:val="19"/>
              </w:rPr>
              <w:t>dasar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antar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elemen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792086" w14:textId="2FDEFFF4" w:rsidR="00AB0343" w:rsidRDefault="002C5862">
            <w:pPr>
              <w:spacing w:before="20" w:after="20" w:line="252" w:lineRule="auto"/>
            </w:pPr>
            <w:r>
              <w:t>1 rem</w:t>
            </w:r>
          </w:p>
        </w:tc>
      </w:tr>
      <w:tr w:rsidR="00AB0343" w14:paraId="05D4889C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9AD9A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Radius </w:t>
            </w:r>
            <w:proofErr w:type="spellStart"/>
            <w:r>
              <w:rPr>
                <w:rFonts w:cs="Carlito"/>
                <w:sz w:val="19"/>
              </w:rPr>
              <w:t>sudut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bayangan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9D3A5C" w14:textId="58E5587E" w:rsidR="00AB0343" w:rsidRDefault="002C5862">
            <w:pPr>
              <w:spacing w:before="20" w:after="20" w:line="252" w:lineRule="auto"/>
            </w:pPr>
            <w:r>
              <w:t>0.5 rem</w:t>
            </w:r>
          </w:p>
        </w:tc>
      </w:tr>
    </w:tbl>
    <w:p w14:paraId="45896A17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7D7F650E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43B7CEA5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t>Simpan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rencana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memakainya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Lembar C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sampai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I. Kalau di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tengah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jalan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berubah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pikiran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soal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warna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ubah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rencananya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lebih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dulu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lalu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sesuaikan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nilainya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lapis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semantik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menambal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per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dalam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layout.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terakhir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tanda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rencana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belum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benar-benar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dipakai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>.</w:t>
            </w:r>
          </w:p>
        </w:tc>
      </w:tr>
    </w:tbl>
    <w:p w14:paraId="1B54D77A" w14:textId="77777777" w:rsidR="00AB0343" w:rsidRDefault="00AB0343">
      <w:pPr>
        <w:spacing w:after="60"/>
      </w:pPr>
    </w:p>
    <w:p w14:paraId="20DB33DF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lastRenderedPageBreak/>
        <w:t>Tuliskan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rencana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itu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</w:t>
      </w:r>
      <w:proofErr w:type="spellEnd"/>
      <w:r>
        <w:rPr>
          <w:rFonts w:cs="Carlito"/>
          <w:b/>
          <w:color w:val="003796"/>
        </w:rPr>
        <w:t xml:space="preserve"> README </w:t>
      </w:r>
      <w:proofErr w:type="spellStart"/>
      <w:r>
        <w:rPr>
          <w:rFonts w:cs="Carlito"/>
          <w:b/>
          <w:color w:val="003796"/>
        </w:rPr>
        <w:t>repositori</w:t>
      </w:r>
      <w:proofErr w:type="spellEnd"/>
      <w:r>
        <w:rPr>
          <w:rFonts w:cs="Carlito"/>
          <w:b/>
          <w:color w:val="003796"/>
        </w:rPr>
        <w:t xml:space="preserve"> Anda</w:t>
      </w:r>
    </w:p>
    <w:p w14:paraId="1461AF9B" w14:textId="77777777" w:rsidR="00AB0343" w:rsidRDefault="00000000">
      <w:proofErr w:type="spellStart"/>
      <w:r>
        <w:rPr>
          <w:rFonts w:cs="Carlito"/>
          <w:sz w:val="20"/>
        </w:rPr>
        <w:t>Rencana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berhenti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kerja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Pindahkan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README.md di </w:t>
      </w:r>
      <w:proofErr w:type="spellStart"/>
      <w:r>
        <w:rPr>
          <w:rFonts w:cs="Carlito"/>
          <w:sz w:val="20"/>
        </w:rPr>
        <w:t>akar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—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bawahnya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arah</w:t>
      </w:r>
      <w:proofErr w:type="spellEnd"/>
      <w:r>
        <w:rPr>
          <w:rFonts w:cs="Carlito"/>
          <w:sz w:val="20"/>
        </w:rPr>
        <w:t xml:space="preserve"> visual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profil</w:t>
      </w:r>
      <w:proofErr w:type="spellEnd"/>
      <w:r>
        <w:rPr>
          <w:rFonts w:cs="Carlito"/>
          <w:sz w:val="20"/>
        </w:rPr>
        <w:t xml:space="preserve"> Anda.</w:t>
      </w:r>
    </w:p>
    <w:p w14:paraId="12C3AF35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A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contoh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isi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README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66F45DBD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85CA9B6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# PABW — Nama Anda — NIM</w:t>
            </w:r>
          </w:p>
          <w:p w14:paraId="05E7621E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8ABD8D1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Repo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pekerjaan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mata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kuliah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Pengembangan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Aplikasi</w:t>
            </w:r>
            <w:proofErr w:type="spellEnd"/>
          </w:p>
          <w:p w14:paraId="13A97B15" w14:textId="77777777" w:rsidR="00D63387" w:rsidRDefault="00D63387" w:rsidP="00D63387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Berbasis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Web,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untuk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setiap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</w:p>
          <w:p w14:paraId="67E38E19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FCF3B23" w14:textId="603F75DF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 — Halaman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saya</w:t>
            </w:r>
            <w:proofErr w:type="spellEnd"/>
          </w:p>
          <w:p w14:paraId="6C1C7053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A0E0C5A" w14:textId="77777777" w:rsidR="00D63387" w:rsidRDefault="00D63387" w:rsidP="00D63387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Topik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koleksi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</w:p>
          <w:p w14:paraId="27FC9743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2043B285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Rak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Saya</w:t>
            </w:r>
          </w:p>
          <w:p w14:paraId="60244F3D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Deskripsi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daftar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miliki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beserta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status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bacanya</w:t>
            </w:r>
            <w:proofErr w:type="spellEnd"/>
          </w:p>
          <w:p w14:paraId="6C00B677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Tautan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navigasi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Daftar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Tambah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Tentang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Saya</w:t>
            </w:r>
          </w:p>
          <w:p w14:paraId="7264F53A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Dua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bagian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utama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Daftar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Tambah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Buku</w:t>
            </w:r>
            <w:proofErr w:type="spellEnd"/>
          </w:p>
          <w:p w14:paraId="2620B7F8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Kolom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tabel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penulis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tahun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terbit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status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baca</w:t>
            </w:r>
            <w:proofErr w:type="spellEnd"/>
          </w:p>
          <w:p w14:paraId="503E6F59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Kolom form: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penulis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status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baca</w:t>
            </w:r>
            <w:proofErr w:type="spellEnd"/>
          </w:p>
          <w:p w14:paraId="06428366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 Gambar: koleksi-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1.webp</w:t>
            </w:r>
            <w:proofErr w:type="gramEnd"/>
          </w:p>
          <w:p w14:paraId="40B7A045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5F8C4417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Catatan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penggunaan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AI</w:t>
            </w:r>
          </w:p>
          <w:p w14:paraId="231D1C12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2ECA9FBA" w14:textId="77777777" w:rsidR="00D63387" w:rsidRDefault="00D63387" w:rsidP="00D63387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Tulis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bagian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mana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dibantu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AI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bagian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mana yang Anda</w:t>
            </w:r>
          </w:p>
          <w:p w14:paraId="78254716" w14:textId="2E5E7D76" w:rsidR="006A70FE" w:rsidRDefault="00D63387" w:rsidP="00D63387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kerjakan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sendiri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atau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tulis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tidak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memakai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AI.</w:t>
            </w:r>
          </w:p>
        </w:tc>
      </w:tr>
    </w:tbl>
    <w:p w14:paraId="029A8CA1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04A46A6C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7E119C41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Tulis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isinya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lebih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dulu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rapikan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kemudian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Kalimat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panjang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rapi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Yang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: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rencana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pahami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minggu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depan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dan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menjelaskan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dari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mana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warna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diambil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p w14:paraId="32935E91" w14:textId="77777777" w:rsidR="00AB0343" w:rsidRDefault="00AB0343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97"/>
        <w:gridCol w:w="2268"/>
      </w:tblGrid>
      <w:tr w:rsidR="006A70FE" w14:paraId="5DC99DE1" w14:textId="77777777">
        <w:trPr>
          <w:cantSplit/>
          <w:tblHeader/>
          <w:jc w:val="center"/>
        </w:trPr>
        <w:tc>
          <w:tcPr>
            <w:tcW w:w="759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E8CB4BD" w14:textId="77777777" w:rsidR="006A70FE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6FE888F" w14:textId="77777777" w:rsidR="006A70FE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Tanda</w:t>
            </w:r>
          </w:p>
        </w:tc>
      </w:tr>
      <w:tr w:rsidR="006A70FE" w14:paraId="03B29A17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BAA8F7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Folder semester ~/</w:t>
            </w:r>
            <w:proofErr w:type="spellStart"/>
            <w:r>
              <w:rPr>
                <w:rFonts w:cs="Carlito"/>
                <w:sz w:val="19"/>
              </w:rPr>
              <w:t>pabw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terhubung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repositori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saya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F0D89C" w14:textId="0D555B39" w:rsidR="006A70FE" w:rsidRDefault="006B64CF">
            <w:pPr>
              <w:spacing w:before="20" w:after="20" w:line="252" w:lineRule="auto"/>
            </w:pPr>
            <w:r>
              <w:t>V</w:t>
            </w:r>
          </w:p>
        </w:tc>
      </w:tr>
      <w:tr w:rsidR="006A70FE" w14:paraId="754CB286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9FB664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README.md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tambahi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4: </w:t>
            </w:r>
            <w:proofErr w:type="spellStart"/>
            <w:r>
              <w:rPr>
                <w:rFonts w:cs="Carlito"/>
                <w:sz w:val="19"/>
              </w:rPr>
              <w:t>arah</w:t>
            </w:r>
            <w:proofErr w:type="spellEnd"/>
            <w:r>
              <w:rPr>
                <w:rFonts w:cs="Carlito"/>
                <w:sz w:val="19"/>
              </w:rPr>
              <w:t xml:space="preserve"> visual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2512BD" w14:textId="1E99428C" w:rsidR="006A70FE" w:rsidRDefault="006B64CF">
            <w:pPr>
              <w:spacing w:before="20" w:after="20" w:line="252" w:lineRule="auto"/>
            </w:pPr>
            <w:r>
              <w:t>V</w:t>
            </w:r>
          </w:p>
        </w:tc>
      </w:tr>
      <w:tr w:rsidR="006A70FE" w14:paraId="4BF71139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69C507" w14:textId="77777777" w:rsidR="006A70FE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Rencana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terbaca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utuh</w:t>
            </w:r>
            <w:proofErr w:type="spellEnd"/>
            <w:r>
              <w:rPr>
                <w:rFonts w:cs="Carlito"/>
                <w:sz w:val="19"/>
              </w:rPr>
              <w:t xml:space="preserve">: </w:t>
            </w:r>
            <w:proofErr w:type="spellStart"/>
            <w:r>
              <w:rPr>
                <w:rFonts w:cs="Carlito"/>
                <w:sz w:val="19"/>
              </w:rPr>
              <w:t>warna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ukuran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huruf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jarak</w:t>
            </w:r>
            <w:proofErr w:type="spellEnd"/>
            <w:r>
              <w:rPr>
                <w:rFonts w:cs="Carlito"/>
                <w:sz w:val="19"/>
              </w:rPr>
              <w:t xml:space="preserve">, dan </w:t>
            </w:r>
            <w:proofErr w:type="spellStart"/>
            <w:r>
              <w:rPr>
                <w:rFonts w:cs="Carlito"/>
                <w:sz w:val="19"/>
              </w:rPr>
              <w:t>tema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B86B3E" w14:textId="789AA81B" w:rsidR="006A70FE" w:rsidRDefault="006B64CF">
            <w:pPr>
              <w:spacing w:before="20" w:after="20" w:line="252" w:lineRule="auto"/>
            </w:pPr>
            <w:r>
              <w:t>V</w:t>
            </w:r>
          </w:p>
        </w:tc>
      </w:tr>
    </w:tbl>
    <w:p w14:paraId="605CA088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506DE9ED" w14:textId="77777777">
        <w:tc>
          <w:tcPr>
            <w:tcW w:w="9752" w:type="dxa"/>
            <w:shd w:val="clear" w:color="auto" w:fill="003796"/>
          </w:tcPr>
          <w:p w14:paraId="5C875FAA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F9EB7CB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3B41BE4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4: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arah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visual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</w:t>
            </w:r>
            <w:proofErr w:type="spellEnd"/>
          </w:p>
        </w:tc>
      </w:tr>
    </w:tbl>
    <w:p w14:paraId="16FDC8E8" w14:textId="77777777" w:rsidR="00AB0343" w:rsidRDefault="00AB0343">
      <w:pPr>
        <w:spacing w:after="60"/>
      </w:pPr>
    </w:p>
    <w:p w14:paraId="21111DD0" w14:textId="77777777" w:rsidR="00AB0343" w:rsidRDefault="00000000">
      <w:r>
        <w:rPr>
          <w:rFonts w:cs="Carlito"/>
          <w:sz w:val="20"/>
        </w:rPr>
        <w:t xml:space="preserve">Lembar 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28B16A83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A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394FF50A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di github.com. README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“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4” </w:t>
      </w:r>
      <w:proofErr w:type="spellStart"/>
      <w:r>
        <w:rPr>
          <w:rFonts w:cs="Carlito"/>
          <w:sz w:val="20"/>
        </w:rPr>
        <w:t>berisi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arah</w:t>
      </w:r>
      <w:proofErr w:type="spellEnd"/>
      <w:r>
        <w:rPr>
          <w:rFonts w:cs="Carlito"/>
          <w:sz w:val="20"/>
        </w:rPr>
        <w:t xml:space="preserve"> visual yang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saja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tulis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, README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di-push.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3AD9420B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7FB3E2C" w14:textId="77777777" w:rsidR="00AB0343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2C8D1652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B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B9E16B0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3BC76D3F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Lembar B — Isi </w:t>
      </w:r>
      <w:proofErr w:type="spellStart"/>
      <w:r>
        <w:rPr>
          <w:rFonts w:cs="Carlito"/>
          <w:b/>
          <w:color w:val="003796"/>
        </w:rPr>
        <w:t>halaman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lalu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tambah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tiga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struktur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baru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40DAB644" w14:textId="77777777">
        <w:tc>
          <w:tcPr>
            <w:tcW w:w="9752" w:type="dxa"/>
            <w:shd w:val="clear" w:color="auto" w:fill="003796"/>
          </w:tcPr>
          <w:p w14:paraId="6CB6EE23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FOLDER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PERTEMUAN DAN ISI HALAMAN</w:t>
            </w:r>
          </w:p>
        </w:tc>
      </w:tr>
    </w:tbl>
    <w:p w14:paraId="218F2ACB" w14:textId="77777777" w:rsidR="00AB0343" w:rsidRDefault="00AB0343">
      <w:pPr>
        <w:spacing w:after="60"/>
      </w:pPr>
    </w:p>
    <w:p w14:paraId="0C696A4B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B.1  </w:t>
      </w:r>
      <w:proofErr w:type="spellStart"/>
      <w:r>
        <w:rPr>
          <w:rFonts w:cs="Carlito"/>
          <w:b/>
          <w:color w:val="003796"/>
        </w:rPr>
        <w:t>Siapkan</w:t>
      </w:r>
      <w:proofErr w:type="spellEnd"/>
      <w:proofErr w:type="gramEnd"/>
      <w:r>
        <w:rPr>
          <w:rFonts w:cs="Carlito"/>
          <w:b/>
          <w:color w:val="003796"/>
        </w:rPr>
        <w:t xml:space="preserve"> folder </w:t>
      </w:r>
      <w:proofErr w:type="spellStart"/>
      <w:r>
        <w:rPr>
          <w:rFonts w:cs="Carlito"/>
          <w:b/>
          <w:color w:val="003796"/>
        </w:rPr>
        <w:t>pertemuan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ini</w:t>
      </w:r>
      <w:proofErr w:type="spellEnd"/>
    </w:p>
    <w:p w14:paraId="431F69BB" w14:textId="77777777" w:rsidR="00AB0343" w:rsidRDefault="00000000"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bertambah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sejak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 xml:space="preserve">. Hari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folder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: worksheet-p4.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Kelima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CSS yang Anda </w:t>
      </w:r>
      <w:proofErr w:type="spellStart"/>
      <w:r>
        <w:rPr>
          <w:rFonts w:cs="Carlito"/>
          <w:sz w:val="20"/>
        </w:rPr>
        <w:t>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nanti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masuk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folder </w:t>
      </w:r>
      <w:proofErr w:type="spellStart"/>
      <w:r>
        <w:rPr>
          <w:rFonts w:cs="Carlito"/>
          <w:sz w:val="20"/>
        </w:rPr>
        <w:t>css</w:t>
      </w:r>
      <w:proofErr w:type="spellEnd"/>
      <w:r>
        <w:rPr>
          <w:rFonts w:cs="Carlito"/>
          <w:sz w:val="20"/>
        </w:rPr>
        <w:t xml:space="preserve">/ di </w:t>
      </w:r>
      <w:proofErr w:type="spellStart"/>
      <w:r>
        <w:rPr>
          <w:rFonts w:cs="Carlito"/>
          <w:sz w:val="20"/>
        </w:rPr>
        <w:t>dalamnya</w:t>
      </w:r>
      <w:proofErr w:type="spellEnd"/>
      <w:r>
        <w:rPr>
          <w:rFonts w:cs="Carlito"/>
          <w:sz w:val="20"/>
        </w:rPr>
        <w:t xml:space="preserve"> juga.</w:t>
      </w:r>
    </w:p>
    <w:p w14:paraId="27280466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B.1 — folder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pertemuan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ini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662068E1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53D9240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Masuk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folder semester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cd ~/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pabw</w:t>
            </w:r>
            <w:proofErr w:type="spellEnd"/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beserta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subfolder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css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dan media</w:t>
            </w:r>
            <w:r>
              <w:br/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mkdir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-p worksheet-p4/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css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worksheet-p4/media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cd worksheet-p4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Salin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kerangka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foto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unduhan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sesuaikan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bila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perlu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cp ~/Downloads/kerangka-profil.html profil.html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cp ~/Downloads/foto-profil.jpg media/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Buka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peramban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start profil.html       # Windows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open profil.html        # macOS</w:t>
            </w:r>
          </w:p>
        </w:tc>
      </w:tr>
    </w:tbl>
    <w:p w14:paraId="04647275" w14:textId="77777777" w:rsidR="00AB0343" w:rsidRDefault="00AB0343">
      <w:pPr>
        <w:spacing w:after="60"/>
      </w:pPr>
    </w:p>
    <w:p w14:paraId="1C87A981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B.1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bentuk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folder semester Anda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5E129ECF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B7E79C8" w14:textId="65BAF2B1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~/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pabw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                      &lt;- folder semester,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terhubung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GitHub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├── README.md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└── worksheet-p4/            &lt;-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ini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├── profil.html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├──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css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│   ├── tokens.css      &lt;- Lembar C dan D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│   ├── base.css        &lt;- Lembar E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│   ├── layout.css      &lt;- Lembar F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│   ├── komponen.css    &lt;- Lembar G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│   └── tema.css        &lt;- Lembar H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├── media/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│   └── foto-profil.jpg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└──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bukti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</w:t>
            </w:r>
          </w:p>
        </w:tc>
      </w:tr>
    </w:tbl>
    <w:p w14:paraId="0B634B09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3B353AFB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7B4257F5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8A5A00"/>
                <w:sz w:val="20"/>
              </w:rPr>
              <w:t>Selalu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periksa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berada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folder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benar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Ketik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pwd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terminal. Bila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hasilnya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~/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pabw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/worksheet-p4,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perintah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Git Anda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tersimpan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tempat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yang salah.</w:t>
            </w:r>
          </w:p>
        </w:tc>
      </w:tr>
    </w:tbl>
    <w:p w14:paraId="04247518" w14:textId="77777777" w:rsidR="00AB0343" w:rsidRDefault="00AB0343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97"/>
        <w:gridCol w:w="2268"/>
      </w:tblGrid>
      <w:tr w:rsidR="006A70FE" w14:paraId="409742C8" w14:textId="77777777">
        <w:trPr>
          <w:cantSplit/>
          <w:tblHeader/>
          <w:jc w:val="center"/>
        </w:trPr>
        <w:tc>
          <w:tcPr>
            <w:tcW w:w="759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5ACDF42" w14:textId="77777777" w:rsidR="006A70FE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3FD89AB" w14:textId="77777777" w:rsidR="006A70FE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Tanda</w:t>
            </w:r>
          </w:p>
        </w:tc>
      </w:tr>
      <w:tr w:rsidR="006A70FE" w14:paraId="5747A0BF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E9CE73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Folder worksheet-p4 dan worksheet-p4/</w:t>
            </w:r>
            <w:proofErr w:type="spellStart"/>
            <w:r>
              <w:rPr>
                <w:rFonts w:cs="Carlito"/>
                <w:sz w:val="19"/>
              </w:rPr>
              <w:t>css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A1B271" w14:textId="21AD4A88" w:rsidR="006A70FE" w:rsidRDefault="00044E1A">
            <w:pPr>
              <w:spacing w:before="20" w:after="20" w:line="252" w:lineRule="auto"/>
            </w:pPr>
            <w:r>
              <w:t>V</w:t>
            </w:r>
          </w:p>
        </w:tc>
      </w:tr>
      <w:tr w:rsidR="006A70FE" w14:paraId="0EF6C031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EE976D" w14:textId="77777777" w:rsidR="006A70FE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profil.html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worksheet-p4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341AD8" w14:textId="1386C8B9" w:rsidR="006A70FE" w:rsidRDefault="00044E1A">
            <w:pPr>
              <w:spacing w:before="20" w:after="20" w:line="252" w:lineRule="auto"/>
            </w:pPr>
            <w:r>
              <w:t>V</w:t>
            </w:r>
          </w:p>
        </w:tc>
      </w:tr>
      <w:tr w:rsidR="006A70FE" w14:paraId="2C34C25A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37C49C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Terbuka di VS Code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galat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57E5FFA" w14:textId="79F8D7F8" w:rsidR="006A70FE" w:rsidRDefault="00044E1A">
            <w:pPr>
              <w:spacing w:before="20" w:after="20" w:line="252" w:lineRule="auto"/>
            </w:pPr>
            <w:r>
              <w:t>V</w:t>
            </w:r>
          </w:p>
        </w:tc>
      </w:tr>
      <w:tr w:rsidR="006A70FE" w14:paraId="5F000736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10C9F0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Terbuka di </w:t>
            </w:r>
            <w:proofErr w:type="spellStart"/>
            <w:r>
              <w:rPr>
                <w:rFonts w:cs="Carlito"/>
                <w:sz w:val="19"/>
              </w:rPr>
              <w:t>peramban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tampil</w:t>
            </w:r>
            <w:proofErr w:type="spellEnd"/>
            <w:r>
              <w:rPr>
                <w:rFonts w:cs="Carlito"/>
                <w:sz w:val="19"/>
              </w:rPr>
              <w:t xml:space="preserve"> (</w:t>
            </w:r>
            <w:proofErr w:type="spellStart"/>
            <w:r>
              <w:rPr>
                <w:rFonts w:cs="Carlito"/>
                <w:sz w:val="19"/>
              </w:rPr>
              <w:t>masih</w:t>
            </w:r>
            <w:proofErr w:type="spellEnd"/>
            <w:r>
              <w:rPr>
                <w:rFonts w:cs="Carlito"/>
                <w:sz w:val="19"/>
              </w:rPr>
              <w:t xml:space="preserve"> polos,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warna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itu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wajar</w:t>
            </w:r>
            <w:proofErr w:type="spellEnd"/>
            <w:r>
              <w:rPr>
                <w:rFonts w:cs="Carlito"/>
                <w:sz w:val="19"/>
              </w:rPr>
              <w:t>)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1FF4D2" w14:textId="1D42A9F2" w:rsidR="006A70FE" w:rsidRDefault="00044E1A">
            <w:pPr>
              <w:spacing w:before="20" w:after="20" w:line="252" w:lineRule="auto"/>
            </w:pPr>
            <w:r>
              <w:t>V</w:t>
            </w:r>
          </w:p>
        </w:tc>
      </w:tr>
    </w:tbl>
    <w:p w14:paraId="1F21842D" w14:textId="77777777" w:rsidR="00AB0343" w:rsidRDefault="00AB0343">
      <w:pPr>
        <w:spacing w:after="60"/>
      </w:pPr>
    </w:p>
    <w:p w14:paraId="63D878DA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B.2  Ganti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sembilan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penanda</w:t>
      </w:r>
      <w:proofErr w:type="spellEnd"/>
      <w:r>
        <w:rPr>
          <w:rFonts w:cs="Carlito"/>
          <w:b/>
          <w:color w:val="003796"/>
        </w:rPr>
        <w:t xml:space="preserve"> [ISI]</w:t>
      </w:r>
    </w:p>
    <w:p w14:paraId="02A1407B" w14:textId="77777777" w:rsidR="00AB0343" w:rsidRDefault="00000000"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kerangka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lengkap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lolos W3C Nu Html Checker </w:t>
      </w:r>
      <w:proofErr w:type="spellStart"/>
      <w:r>
        <w:rPr>
          <w:rFonts w:cs="Carlito"/>
          <w:sz w:val="20"/>
        </w:rPr>
        <w:t>serta</w:t>
      </w:r>
      <w:proofErr w:type="spellEnd"/>
      <w:r>
        <w:rPr>
          <w:rFonts w:cs="Carlito"/>
          <w:sz w:val="20"/>
        </w:rPr>
        <w:t xml:space="preserve"> Lighthouse Accessibility.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contoh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Tugas</w:t>
      </w:r>
      <w:proofErr w:type="spellEnd"/>
      <w:r>
        <w:rPr>
          <w:rFonts w:cs="Carlito"/>
          <w:sz w:val="20"/>
        </w:rPr>
        <w:t xml:space="preserve"> Anda: </w:t>
      </w:r>
      <w:proofErr w:type="spellStart"/>
      <w:r>
        <w:rPr>
          <w:rFonts w:cs="Carlito"/>
          <w:sz w:val="20"/>
        </w:rPr>
        <w:t>ganti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ditandai</w:t>
      </w:r>
      <w:proofErr w:type="spellEnd"/>
      <w:r>
        <w:rPr>
          <w:rFonts w:cs="Carlito"/>
          <w:sz w:val="20"/>
        </w:rPr>
        <w:t xml:space="preserve"> [ISI]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milik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. Cari </w:t>
      </w:r>
      <w:proofErr w:type="spellStart"/>
      <w:r>
        <w:rPr>
          <w:rFonts w:cs="Carlito"/>
          <w:sz w:val="20"/>
        </w:rPr>
        <w:t>penanda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Ctrl+F</w:t>
      </w:r>
      <w:proofErr w:type="spellEnd"/>
      <w:r>
        <w:rPr>
          <w:rFonts w:cs="Carlito"/>
          <w:sz w:val="20"/>
        </w:rPr>
        <w:t xml:space="preserve"> di VS Code — </w:t>
      </w:r>
      <w:proofErr w:type="spellStart"/>
      <w:r>
        <w:rPr>
          <w:rFonts w:cs="Carlito"/>
          <w:sz w:val="20"/>
        </w:rPr>
        <w:t>jumlahnya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sembilan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855"/>
        <w:gridCol w:w="2948"/>
      </w:tblGrid>
      <w:tr w:rsidR="00AB0343" w14:paraId="58CEE7D2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F3356C4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Penanda</w:t>
            </w:r>
            <w:proofErr w:type="spellEnd"/>
          </w:p>
        </w:tc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F94A439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diganti</w:t>
            </w:r>
            <w:proofErr w:type="spellEnd"/>
          </w:p>
        </w:tc>
        <w:tc>
          <w:tcPr>
            <w:tcW w:w="294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46D1BC3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Contoh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hasil</w:t>
            </w:r>
            <w:proofErr w:type="spellEnd"/>
          </w:p>
        </w:tc>
      </w:tr>
      <w:tr w:rsidR="00AB0343" w14:paraId="5A4C8C02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A0574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lastRenderedPageBreak/>
              <w:t>ISI 1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411F8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Isi &lt;title&gt;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nama Anda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6344A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&lt;title&gt;</w:t>
            </w:r>
            <w:proofErr w:type="spellStart"/>
            <w:r>
              <w:rPr>
                <w:rFonts w:cs="Carlito"/>
                <w:sz w:val="18"/>
              </w:rPr>
              <w:t>Profil</w:t>
            </w:r>
            <w:proofErr w:type="spellEnd"/>
            <w:r>
              <w:rPr>
                <w:rFonts w:cs="Carlito"/>
                <w:sz w:val="18"/>
              </w:rPr>
              <w:t xml:space="preserve"> Feri </w:t>
            </w:r>
            <w:proofErr w:type="spellStart"/>
            <w:r>
              <w:rPr>
                <w:rFonts w:cs="Carlito"/>
                <w:sz w:val="18"/>
              </w:rPr>
              <w:t>Wijayanto</w:t>
            </w:r>
            <w:proofErr w:type="spellEnd"/>
            <w:r>
              <w:rPr>
                <w:rFonts w:cs="Carlito"/>
                <w:sz w:val="18"/>
              </w:rPr>
              <w:t xml:space="preserve"> — PABW&lt;/title&gt;</w:t>
            </w:r>
          </w:p>
        </w:tc>
      </w:tr>
      <w:tr w:rsidR="00AB0343" w14:paraId="2F1D6E7B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5A4197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2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72DEC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&lt;h1&gt;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D9304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&lt;h1&gt;Feri </w:t>
            </w:r>
            <w:proofErr w:type="spellStart"/>
            <w:r>
              <w:rPr>
                <w:rFonts w:cs="Carlito"/>
                <w:sz w:val="18"/>
              </w:rPr>
              <w:t>Wijayanto</w:t>
            </w:r>
            <w:proofErr w:type="spellEnd"/>
            <w:r>
              <w:rPr>
                <w:rFonts w:cs="Carlito"/>
                <w:sz w:val="18"/>
              </w:rPr>
              <w:t>&lt;/h1&gt;</w:t>
            </w:r>
          </w:p>
        </w:tc>
      </w:tr>
      <w:tr w:rsidR="00AB0343" w14:paraId="676BD4C5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242CF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3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DECA9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kalimat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tentang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diri</w:t>
            </w:r>
            <w:proofErr w:type="spellEnd"/>
            <w:r>
              <w:rPr>
                <w:rFonts w:cs="Carlito"/>
                <w:sz w:val="18"/>
              </w:rPr>
              <w:t xml:space="preserve"> Anda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0FC7A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Mahasiswa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Informatika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suka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tampilan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</w:tr>
      <w:tr w:rsidR="00AB0343" w14:paraId="0BE09865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ECE67C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4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6F16F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Gambar di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Tentang</w:t>
            </w:r>
            <w:proofErr w:type="spellEnd"/>
            <w:r>
              <w:rPr>
                <w:rFonts w:cs="Carlito"/>
                <w:sz w:val="18"/>
              </w:rPr>
              <w:t xml:space="preserve"> — </w:t>
            </w:r>
            <w:proofErr w:type="spellStart"/>
            <w:r>
              <w:rPr>
                <w:rFonts w:cs="Carlito"/>
                <w:sz w:val="18"/>
              </w:rPr>
              <w:t>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foto</w:t>
            </w:r>
            <w:proofErr w:type="spellEnd"/>
            <w:r>
              <w:rPr>
                <w:rFonts w:cs="Carlito"/>
                <w:sz w:val="18"/>
              </w:rPr>
              <w:t xml:space="preserve"> Anda, nama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D05F3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media/foto-profil.jpg</w:t>
            </w:r>
          </w:p>
        </w:tc>
      </w:tr>
      <w:tr w:rsidR="00AB0343" w14:paraId="3F189A7A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431A0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5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4984D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Dua </w:t>
            </w:r>
            <w:proofErr w:type="spellStart"/>
            <w:r>
              <w:rPr>
                <w:rFonts w:cs="Carlito"/>
                <w:sz w:val="18"/>
              </w:rPr>
              <w:t>sampai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kalimat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asal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minat</w:t>
            </w:r>
            <w:proofErr w:type="spellEnd"/>
            <w:r>
              <w:rPr>
                <w:rFonts w:cs="Carlito"/>
                <w:sz w:val="18"/>
              </w:rPr>
              <w:t xml:space="preserve">, yang </w:t>
            </w:r>
            <w:proofErr w:type="spellStart"/>
            <w:r>
              <w:rPr>
                <w:rFonts w:cs="Carlito"/>
                <w:sz w:val="18"/>
              </w:rPr>
              <w:t>sedang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dipelajari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7AC65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…</w:t>
            </w:r>
          </w:p>
        </w:tc>
      </w:tr>
      <w:tr w:rsidR="00AB0343" w14:paraId="46FC55C9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EB191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6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2EF20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tabel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minimal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 xml:space="preserve"> baris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07F2D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Kegiatan</w:t>
            </w:r>
            <w:proofErr w:type="spellEnd"/>
            <w:r>
              <w:rPr>
                <w:rFonts w:cs="Carlito"/>
                <w:sz w:val="18"/>
              </w:rPr>
              <w:t xml:space="preserve"> semester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  <w:r>
              <w:rPr>
                <w:rFonts w:cs="Carlito"/>
                <w:sz w:val="18"/>
              </w:rPr>
              <w:t xml:space="preserve"> — 3 baris</w:t>
            </w:r>
          </w:p>
        </w:tc>
      </w:tr>
      <w:tr w:rsidR="00AB0343" w14:paraId="28FC10B2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73C98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7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06FAC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Tiga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 Anda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CFDA7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Situs </w:t>
            </w:r>
            <w:proofErr w:type="spellStart"/>
            <w:r>
              <w:rPr>
                <w:rFonts w:cs="Carlito"/>
                <w:sz w:val="18"/>
              </w:rPr>
              <w:t>Kelas</w:t>
            </w:r>
            <w:proofErr w:type="spellEnd"/>
            <w:r>
              <w:rPr>
                <w:rFonts w:cs="Carlito"/>
                <w:sz w:val="18"/>
              </w:rPr>
              <w:t xml:space="preserve"> Terbuka, proposal </w:t>
            </w:r>
            <w:proofErr w:type="spellStart"/>
            <w:r>
              <w:rPr>
                <w:rFonts w:cs="Carlito"/>
                <w:sz w:val="18"/>
              </w:rPr>
              <w:t>aplikasi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kasir</w:t>
            </w:r>
            <w:proofErr w:type="spellEnd"/>
            <w:r>
              <w:rPr>
                <w:rFonts w:cs="Carlito"/>
                <w:sz w:val="18"/>
              </w:rPr>
              <w:t>, …</w:t>
            </w:r>
          </w:p>
        </w:tc>
      </w:tr>
      <w:tr w:rsidR="00AB0343" w14:paraId="2F52AF38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1948D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8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0D3C1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Angka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pattern NIM — </w:t>
            </w:r>
            <w:proofErr w:type="spellStart"/>
            <w:r>
              <w:rPr>
                <w:rFonts w:cs="Carlito"/>
                <w:sz w:val="18"/>
              </w:rPr>
              <w:t>ganti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angka</w:t>
            </w:r>
            <w:proofErr w:type="spellEnd"/>
            <w:r>
              <w:rPr>
                <w:rFonts w:cs="Carlito"/>
                <w:sz w:val="18"/>
              </w:rPr>
              <w:t xml:space="preserve"> NIM Anda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C66D0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pattern="[0-9]{8}" — </w:t>
            </w:r>
            <w:proofErr w:type="spellStart"/>
            <w:r>
              <w:rPr>
                <w:rFonts w:cs="Carlito"/>
                <w:sz w:val="18"/>
              </w:rPr>
              <w:t>sesuaikan</w:t>
            </w:r>
            <w:proofErr w:type="spellEnd"/>
          </w:p>
        </w:tc>
      </w:tr>
      <w:tr w:rsidR="00AB0343" w14:paraId="571124FB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18B7D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ISI 9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52357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Nama, NIM, dan </w:t>
            </w:r>
            <w:proofErr w:type="spellStart"/>
            <w:r>
              <w:rPr>
                <w:rFonts w:cs="Carlito"/>
                <w:sz w:val="18"/>
              </w:rPr>
              <w:t>tahun</w:t>
            </w:r>
            <w:proofErr w:type="spellEnd"/>
            <w:r>
              <w:rPr>
                <w:rFonts w:cs="Carlito"/>
                <w:sz w:val="18"/>
              </w:rPr>
              <w:t xml:space="preserve"> di footer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D9AEB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Feri Wijayanto · 105230102 · 2026</w:t>
            </w:r>
          </w:p>
        </w:tc>
      </w:tr>
    </w:tbl>
    <w:p w14:paraId="47C4A459" w14:textId="77777777" w:rsidR="00AB0343" w:rsidRDefault="00AB0343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855"/>
        <w:gridCol w:w="2948"/>
      </w:tblGrid>
      <w:tr w:rsidR="00AB0343" w14:paraId="7FD59350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DE1CB2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diperiksa</w:t>
            </w:r>
            <w:proofErr w:type="spellEnd"/>
          </w:p>
        </w:tc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A3AF1A1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  <w:tc>
          <w:tcPr>
            <w:tcW w:w="294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2548742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Hasil Anda</w:t>
            </w:r>
          </w:p>
        </w:tc>
      </w:tr>
      <w:tr w:rsidR="00AB0343" w14:paraId="4C681130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8167F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Tab </w:t>
            </w:r>
            <w:proofErr w:type="spellStart"/>
            <w:r>
              <w:rPr>
                <w:rFonts w:cs="Carlito"/>
                <w:sz w:val="18"/>
              </w:rPr>
              <w:t>peramban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menampilkan</w:t>
            </w:r>
            <w:proofErr w:type="spellEnd"/>
            <w:r>
              <w:rPr>
                <w:rFonts w:cs="Carlito"/>
                <w:sz w:val="18"/>
              </w:rPr>
              <w:t xml:space="preserve"> nama Anda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7D471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Nama Anda,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kalimat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contoh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B1E1712" w14:textId="255AD985" w:rsidR="00AB0343" w:rsidRDefault="00044E1A">
            <w:pPr>
              <w:spacing w:before="20" w:after="20" w:line="252" w:lineRule="auto"/>
            </w:pPr>
            <w:r>
              <w:t>DANIS SETIYAWAN – PABW 2026</w:t>
            </w:r>
          </w:p>
        </w:tc>
      </w:tr>
      <w:tr w:rsidR="00AB0343" w14:paraId="79C1FC10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683DD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DevTools</w:t>
            </w:r>
            <w:proofErr w:type="spellEnd"/>
            <w:r>
              <w:rPr>
                <w:rFonts w:cs="Carlito"/>
                <w:sz w:val="18"/>
              </w:rPr>
              <w:t xml:space="preserve"> → Console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1883E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kode</w:t>
            </w:r>
            <w:proofErr w:type="spellEnd"/>
            <w:r>
              <w:rPr>
                <w:rFonts w:cs="Carlito"/>
                <w:sz w:val="18"/>
              </w:rPr>
              <w:t xml:space="preserve"> Anda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88C387" w14:textId="7C9F1675" w:rsidR="00AB0343" w:rsidRDefault="006A7823">
            <w:pPr>
              <w:spacing w:before="20" w:after="20" w:line="252" w:lineRule="auto"/>
            </w:pPr>
            <w:r>
              <w:t>AMAN TIDAK ADA ERROR</w:t>
            </w:r>
          </w:p>
        </w:tc>
      </w:tr>
      <w:tr w:rsidR="00AB0343" w14:paraId="1F105BB1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EFF2D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DevTools</w:t>
            </w:r>
            <w:proofErr w:type="spellEnd"/>
            <w:r>
              <w:rPr>
                <w:rFonts w:cs="Carlito"/>
                <w:sz w:val="18"/>
              </w:rPr>
              <w:t xml:space="preserve"> → Elements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43F3D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Terlihat</w:t>
            </w:r>
            <w:proofErr w:type="spellEnd"/>
            <w:r>
              <w:rPr>
                <w:rFonts w:cs="Carlito"/>
                <w:sz w:val="18"/>
              </w:rPr>
              <w:t xml:space="preserve"> &lt;html lang="id"&gt;, &lt;header&gt;, &lt;main&gt;, &lt;footer&gt;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EED28F" w14:textId="0C1A6217" w:rsidR="00AB0343" w:rsidRDefault="006A7823">
            <w:pPr>
              <w:spacing w:before="20" w:after="20" w:line="252" w:lineRule="auto"/>
            </w:pPr>
            <w:r>
              <w:t>TERLIHAT SEMUA</w:t>
            </w:r>
          </w:p>
        </w:tc>
      </w:tr>
      <w:tr w:rsidR="00AB0343" w14:paraId="42952EA1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9A616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Bagian </w:t>
            </w:r>
            <w:proofErr w:type="spellStart"/>
            <w:r>
              <w:rPr>
                <w:rFonts w:cs="Carlito"/>
                <w:sz w:val="18"/>
              </w:rPr>
              <w:t>Tentang</w:t>
            </w:r>
            <w:proofErr w:type="spellEnd"/>
            <w:r>
              <w:rPr>
                <w:rFonts w:cs="Carlito"/>
                <w:sz w:val="18"/>
              </w:rPr>
              <w:t xml:space="preserve"> dan Karya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98986C" w14:textId="77777777" w:rsidR="00AB0343" w:rsidRDefault="00000000" w:rsidP="006A7823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benar-benar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milik</w:t>
            </w:r>
            <w:proofErr w:type="spellEnd"/>
            <w:r>
              <w:rPr>
                <w:rFonts w:cs="Carlito"/>
                <w:sz w:val="18"/>
              </w:rPr>
              <w:t xml:space="preserve"> Anda,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contoh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A9B8A6" w14:textId="77777777" w:rsidR="006A7823" w:rsidRDefault="006A7823" w:rsidP="006A7823">
            <w:pPr>
              <w:spacing w:before="20" w:after="20" w:line="252" w:lineRule="auto"/>
            </w:pPr>
            <w:proofErr w:type="spellStart"/>
            <w:proofErr w:type="gramStart"/>
            <w:r>
              <w:t>Tentang</w:t>
            </w:r>
            <w:proofErr w:type="spellEnd"/>
            <w:r>
              <w:t xml:space="preserve"> :</w:t>
            </w:r>
            <w:proofErr w:type="gramEnd"/>
          </w:p>
          <w:p w14:paraId="591FCD49" w14:textId="201D748D" w:rsidR="006A7823" w:rsidRPr="006A7823" w:rsidRDefault="006A7823" w:rsidP="006A7823">
            <w:pPr>
              <w:spacing w:before="20" w:after="20" w:line="252" w:lineRule="auto"/>
              <w:rPr>
                <w:lang w:val="en-ID"/>
              </w:rPr>
            </w:pPr>
            <w:r w:rsidRPr="006A7823">
              <w:rPr>
                <w:lang w:val="en-ID"/>
              </w:rPr>
              <w:t>Saya Danis</w:t>
            </w:r>
            <w:r>
              <w:rPr>
                <w:lang w:val="en-ID"/>
              </w:rPr>
              <w:t xml:space="preserve"> </w:t>
            </w:r>
            <w:r w:rsidRPr="006A7823">
              <w:rPr>
                <w:lang w:val="en-ID"/>
              </w:rPr>
              <w:t xml:space="preserve">Setiyawan, </w:t>
            </w:r>
            <w:proofErr w:type="spellStart"/>
            <w:r w:rsidRPr="006A7823">
              <w:rPr>
                <w:lang w:val="en-ID"/>
              </w:rPr>
              <w:t>mahasiswa</w:t>
            </w:r>
            <w:proofErr w:type="spellEnd"/>
            <w:r>
              <w:rPr>
                <w:lang w:val="en-ID"/>
              </w:rPr>
              <w:t xml:space="preserve"> </w:t>
            </w:r>
            <w:r w:rsidRPr="006A7823">
              <w:rPr>
                <w:lang w:val="en-ID"/>
              </w:rPr>
              <w:t xml:space="preserve">Program Studi </w:t>
            </w:r>
            <w:proofErr w:type="spellStart"/>
            <w:r w:rsidRPr="006A7823">
              <w:rPr>
                <w:lang w:val="en-ID"/>
              </w:rPr>
              <w:t>Informatika</w:t>
            </w:r>
            <w:proofErr w:type="spellEnd"/>
            <w:r w:rsidRPr="006A7823">
              <w:rPr>
                <w:lang w:val="en-ID"/>
              </w:rPr>
              <w:t xml:space="preserve"> Universitas Islam Indonesia.</w:t>
            </w:r>
            <w:r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Sebelumnya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saya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belajar</w:t>
            </w:r>
            <w:proofErr w:type="spellEnd"/>
            <w:r w:rsidRPr="006A7823">
              <w:rPr>
                <w:lang w:val="en-ID"/>
              </w:rPr>
              <w:t xml:space="preserve"> TKJ dan </w:t>
            </w:r>
            <w:proofErr w:type="spellStart"/>
            <w:r w:rsidRPr="006A7823">
              <w:rPr>
                <w:lang w:val="en-ID"/>
              </w:rPr>
              <w:t>tertarik</w:t>
            </w:r>
            <w:proofErr w:type="spellEnd"/>
            <w:r w:rsidRPr="006A7823">
              <w:rPr>
                <w:lang w:val="en-ID"/>
              </w:rPr>
              <w:t xml:space="preserve"> pada </w:t>
            </w:r>
            <w:proofErr w:type="spellStart"/>
            <w:r w:rsidRPr="006A7823">
              <w:rPr>
                <w:lang w:val="en-ID"/>
              </w:rPr>
              <w:t>jaringan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komputer</w:t>
            </w:r>
            <w:proofErr w:type="spellEnd"/>
            <w:r w:rsidRPr="006A7823">
              <w:rPr>
                <w:lang w:val="en-ID"/>
              </w:rPr>
              <w:t xml:space="preserve">, </w:t>
            </w:r>
            <w:proofErr w:type="spellStart"/>
            <w:r w:rsidRPr="006A7823">
              <w:rPr>
                <w:lang w:val="en-ID"/>
              </w:rPr>
              <w:t>lalu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memperluas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minat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ke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pengembangan</w:t>
            </w:r>
            <w:proofErr w:type="spellEnd"/>
            <w:r w:rsidRPr="006A7823">
              <w:rPr>
                <w:lang w:val="en-ID"/>
              </w:rPr>
              <w:t xml:space="preserve"> web,</w:t>
            </w:r>
            <w:r>
              <w:rPr>
                <w:lang w:val="en-ID"/>
              </w:rPr>
              <w:t xml:space="preserve"> </w:t>
            </w:r>
            <w:r w:rsidRPr="006A7823">
              <w:rPr>
                <w:lang w:val="en-ID"/>
              </w:rPr>
              <w:t>UI/UX, Java, dan data science.</w:t>
            </w:r>
            <w:r>
              <w:rPr>
                <w:lang w:val="en-ID"/>
              </w:rPr>
              <w:t xml:space="preserve"> </w:t>
            </w:r>
            <w:r w:rsidRPr="006A7823">
              <w:rPr>
                <w:lang w:val="en-ID"/>
              </w:rPr>
              <w:t xml:space="preserve">Saat </w:t>
            </w:r>
            <w:proofErr w:type="spellStart"/>
            <w:r w:rsidRPr="006A7823">
              <w:rPr>
                <w:lang w:val="en-ID"/>
              </w:rPr>
              <w:t>ini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saya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sedang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memperkuat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kemampuan</w:t>
            </w:r>
            <w:proofErr w:type="spellEnd"/>
            <w:r w:rsidRPr="006A7823">
              <w:rPr>
                <w:lang w:val="en-ID"/>
              </w:rPr>
              <w:t xml:space="preserve"> front-end, CSS, </w:t>
            </w:r>
            <w:proofErr w:type="spellStart"/>
            <w:r w:rsidRPr="006A7823">
              <w:rPr>
                <w:lang w:val="en-ID"/>
              </w:rPr>
              <w:t>pemrograman</w:t>
            </w:r>
            <w:proofErr w:type="spellEnd"/>
            <w:r w:rsidRPr="006A7823">
              <w:rPr>
                <w:lang w:val="en-ID"/>
              </w:rPr>
              <w:t xml:space="preserve">, dan </w:t>
            </w:r>
            <w:proofErr w:type="spellStart"/>
            <w:r w:rsidRPr="006A7823">
              <w:rPr>
                <w:lang w:val="en-ID"/>
              </w:rPr>
              <w:t>jaringan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sambil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mengembangkan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pengalaman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kerja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sebagai</w:t>
            </w:r>
            <w:proofErr w:type="spellEnd"/>
            <w:r w:rsidRPr="006A7823">
              <w:rPr>
                <w:lang w:val="en-ID"/>
              </w:rPr>
              <w:t xml:space="preserve"> Host Coordinator </w:t>
            </w:r>
            <w:proofErr w:type="spellStart"/>
            <w:r w:rsidRPr="006A7823">
              <w:rPr>
                <w:lang w:val="en-ID"/>
              </w:rPr>
              <w:t>Buzzlive</w:t>
            </w:r>
            <w:proofErr w:type="spellEnd"/>
          </w:p>
          <w:p w14:paraId="7069A678" w14:textId="77777777" w:rsidR="00AB0343" w:rsidRDefault="006A7823" w:rsidP="006A7823">
            <w:pPr>
              <w:spacing w:before="20" w:after="20" w:line="252" w:lineRule="auto"/>
            </w:pPr>
            <w:proofErr w:type="gramStart"/>
            <w:r>
              <w:t>Karya :</w:t>
            </w:r>
            <w:proofErr w:type="gramEnd"/>
            <w:r>
              <w:t xml:space="preserve"> </w:t>
            </w:r>
          </w:p>
          <w:p w14:paraId="1B641D1E" w14:textId="77777777" w:rsidR="006A7823" w:rsidRDefault="006A7823" w:rsidP="006A7823">
            <w:pPr>
              <w:spacing w:before="20" w:after="20" w:line="252" w:lineRule="auto"/>
              <w:rPr>
                <w:lang w:val="en-ID"/>
              </w:rPr>
            </w:pPr>
            <w:r>
              <w:rPr>
                <w:lang w:val="en-ID"/>
              </w:rPr>
              <w:t xml:space="preserve">1. </w:t>
            </w:r>
            <w:proofErr w:type="spellStart"/>
            <w:r w:rsidRPr="006A7823">
              <w:rPr>
                <w:lang w:val="en-ID"/>
              </w:rPr>
              <w:t>Proyek</w:t>
            </w:r>
            <w:proofErr w:type="spellEnd"/>
            <w:r w:rsidRPr="006A7823">
              <w:rPr>
                <w:lang w:val="en-ID"/>
              </w:rPr>
              <w:t xml:space="preserve"> Hako Tjeria - </w:t>
            </w:r>
            <w:proofErr w:type="spellStart"/>
            <w:r w:rsidRPr="006A7823">
              <w:rPr>
                <w:lang w:val="en-ID"/>
              </w:rPr>
              <w:t>membangun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aplikasi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untuk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mengatur</w:t>
            </w:r>
            <w:proofErr w:type="spellEnd"/>
            <w:r w:rsidRPr="006A7823">
              <w:rPr>
                <w:lang w:val="en-ID"/>
              </w:rPr>
              <w:t xml:space="preserve"> stock </w:t>
            </w:r>
            <w:proofErr w:type="spellStart"/>
            <w:r w:rsidRPr="006A7823">
              <w:rPr>
                <w:lang w:val="en-ID"/>
              </w:rPr>
              <w:t>bahan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baku</w:t>
            </w:r>
            <w:proofErr w:type="spellEnd"/>
          </w:p>
          <w:p w14:paraId="6A88BA34" w14:textId="77777777" w:rsidR="006A7823" w:rsidRDefault="006A7823" w:rsidP="006A7823">
            <w:pPr>
              <w:spacing w:before="20" w:after="20" w:line="252" w:lineRule="auto"/>
              <w:rPr>
                <w:lang w:val="en-ID"/>
              </w:rPr>
            </w:pPr>
            <w:r>
              <w:rPr>
                <w:lang w:val="en-ID"/>
              </w:rPr>
              <w:t xml:space="preserve">2. </w:t>
            </w:r>
            <w:proofErr w:type="spellStart"/>
            <w:r w:rsidRPr="006A7823">
              <w:rPr>
                <w:lang w:val="en-ID"/>
              </w:rPr>
              <w:t>Proyek</w:t>
            </w:r>
            <w:proofErr w:type="spellEnd"/>
            <w:r w:rsidRPr="006A7823">
              <w:rPr>
                <w:lang w:val="en-ID"/>
              </w:rPr>
              <w:t xml:space="preserve"> UI/UX Figma - </w:t>
            </w:r>
            <w:proofErr w:type="spellStart"/>
            <w:r w:rsidRPr="006A7823">
              <w:rPr>
                <w:lang w:val="en-ID"/>
              </w:rPr>
              <w:t>merancang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antarmuka</w:t>
            </w:r>
            <w:proofErr w:type="spellEnd"/>
            <w:r w:rsidRPr="006A7823">
              <w:rPr>
                <w:lang w:val="en-ID"/>
              </w:rPr>
              <w:t xml:space="preserve"> dan </w:t>
            </w:r>
            <w:proofErr w:type="spellStart"/>
            <w:r w:rsidRPr="006A7823">
              <w:rPr>
                <w:lang w:val="en-ID"/>
              </w:rPr>
              <w:t>alur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tampilan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aplikasi</w:t>
            </w:r>
            <w:proofErr w:type="spellEnd"/>
            <w:r>
              <w:rPr>
                <w:lang w:val="en-ID"/>
              </w:rPr>
              <w:t xml:space="preserve"> </w:t>
            </w:r>
          </w:p>
          <w:p w14:paraId="6CF6053F" w14:textId="1BA15DEA" w:rsidR="006A7823" w:rsidRPr="006A7823" w:rsidRDefault="006A7823" w:rsidP="006A7823">
            <w:pPr>
              <w:spacing w:before="20" w:after="20" w:line="252" w:lineRule="auto"/>
              <w:rPr>
                <w:lang w:val="en-ID"/>
              </w:rPr>
            </w:pPr>
            <w:r>
              <w:rPr>
                <w:lang w:val="en-ID"/>
              </w:rPr>
              <w:t xml:space="preserve">3. </w:t>
            </w:r>
            <w:proofErr w:type="spellStart"/>
            <w:r w:rsidRPr="006A7823">
              <w:rPr>
                <w:lang w:val="en-ID"/>
              </w:rPr>
              <w:t>Proyek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operasional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Buzzlive</w:t>
            </w:r>
            <w:proofErr w:type="spellEnd"/>
            <w:r w:rsidRPr="006A7823">
              <w:rPr>
                <w:lang w:val="en-ID"/>
              </w:rPr>
              <w:t xml:space="preserve"> - </w:t>
            </w:r>
            <w:proofErr w:type="spellStart"/>
            <w:r w:rsidRPr="006A7823">
              <w:rPr>
                <w:lang w:val="en-ID"/>
              </w:rPr>
              <w:t>koordinasi</w:t>
            </w:r>
            <w:proofErr w:type="spellEnd"/>
            <w:r w:rsidRPr="006A7823">
              <w:rPr>
                <w:lang w:val="en-ID"/>
              </w:rPr>
              <w:t xml:space="preserve"> live dan </w:t>
            </w:r>
            <w:proofErr w:type="spellStart"/>
            <w:r w:rsidRPr="006A7823">
              <w:rPr>
                <w:lang w:val="en-ID"/>
              </w:rPr>
              <w:t>evaluasi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pelanggaran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untuk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membantu</w:t>
            </w:r>
            <w:proofErr w:type="spellEnd"/>
            <w:r w:rsidRPr="006A7823">
              <w:rPr>
                <w:lang w:val="en-ID"/>
              </w:rPr>
              <w:t xml:space="preserve"> </w:t>
            </w:r>
            <w:proofErr w:type="spellStart"/>
            <w:r w:rsidRPr="006A7823">
              <w:rPr>
                <w:lang w:val="en-ID"/>
              </w:rPr>
              <w:t>mengurangi</w:t>
            </w:r>
            <w:proofErr w:type="spellEnd"/>
            <w:r w:rsidRPr="006A7823">
              <w:rPr>
                <w:lang w:val="en-ID"/>
              </w:rPr>
              <w:t xml:space="preserve"> violation TikTok</w:t>
            </w:r>
          </w:p>
          <w:p w14:paraId="3B1C2A72" w14:textId="7D1C5ABE" w:rsidR="006A7823" w:rsidRDefault="006A7823" w:rsidP="006A7823">
            <w:pPr>
              <w:spacing w:before="20" w:after="20" w:line="252" w:lineRule="auto"/>
            </w:pPr>
          </w:p>
        </w:tc>
      </w:tr>
    </w:tbl>
    <w:p w14:paraId="702AC0CF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62B602EC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3333BBBD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Yang TIDAK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boleh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ubah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Elemen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&lt;header&gt;, &lt;nav&gt;, &lt;main&gt;, &lt;section&gt;, &lt;footer&gt;,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pasangan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&lt;label for&gt;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id,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atribut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alt, dan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jumlah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heading.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Semua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benar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lolos audit.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lastRenderedPageBreak/>
              <w:t>Memperbaikinya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lewat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perubahan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struktur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menurunkan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nilai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menaikkannya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tampilan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diubah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dari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CSS,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dari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HTML.</w:t>
            </w:r>
          </w:p>
        </w:tc>
      </w:tr>
    </w:tbl>
    <w:p w14:paraId="7B9AF996" w14:textId="77777777" w:rsidR="00AB0343" w:rsidRDefault="00AB0343">
      <w:pPr>
        <w:spacing w:after="60"/>
      </w:pPr>
    </w:p>
    <w:p w14:paraId="0365F83E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B.3  Tiga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struktur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tambahan</w:t>
      </w:r>
      <w:proofErr w:type="spellEnd"/>
      <w:r>
        <w:rPr>
          <w:rFonts w:cs="Carlito"/>
          <w:b/>
          <w:color w:val="003796"/>
        </w:rPr>
        <w:t xml:space="preserve"> — </w:t>
      </w:r>
      <w:proofErr w:type="spellStart"/>
      <w:r>
        <w:rPr>
          <w:rFonts w:cs="Carlito"/>
          <w:b/>
          <w:color w:val="003796"/>
        </w:rPr>
        <w:t>bagian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penilaian</w:t>
      </w:r>
      <w:proofErr w:type="spellEnd"/>
    </w:p>
    <w:p w14:paraId="79F102AA" w14:textId="77777777" w:rsidR="00AB0343" w:rsidRDefault="00000000">
      <w:r>
        <w:rPr>
          <w:rFonts w:cs="Carlito"/>
          <w:sz w:val="20"/>
        </w:rPr>
        <w:t xml:space="preserve">Halaman Anda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kebenaran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batas. Pada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Anda MENAMBAH minimal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bagaimana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memberinya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semuanya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milik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. Karena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dua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persis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2E00310A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6029D549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58661B15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Satu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aturan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boleh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dilanggar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: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menambah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mengubah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Tiga section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ada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disentuh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Landmark &lt;header&gt;, &lt;nav&gt;, &lt;main&gt;, dan &lt;footer&gt;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tetap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tempatnya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Pasangan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&lt;label for&gt;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id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dipindahkan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Bagian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baru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diletakkan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dalam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&lt;main&gt;,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tepat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sebelum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tag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penutupnya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>.</w:t>
            </w:r>
          </w:p>
        </w:tc>
      </w:tr>
    </w:tbl>
    <w:p w14:paraId="3FE8377F" w14:textId="77777777" w:rsidR="00AB0343" w:rsidRDefault="00AB0343">
      <w:pPr>
        <w:spacing w:after="60"/>
      </w:pPr>
    </w:p>
    <w:p w14:paraId="4AA5E525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Enam </w:t>
      </w:r>
      <w:proofErr w:type="spellStart"/>
      <w:r>
        <w:rPr>
          <w:rFonts w:cs="Carlito"/>
          <w:b/>
          <w:color w:val="003796"/>
        </w:rPr>
        <w:t>pilihan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bagian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tambahan</w:t>
      </w:r>
      <w:proofErr w:type="spellEnd"/>
    </w:p>
    <w:p w14:paraId="59548665" w14:textId="77777777" w:rsidR="00AB0343" w:rsidRDefault="00000000"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 yang paling </w:t>
      </w:r>
      <w:proofErr w:type="spellStart"/>
      <w:r>
        <w:rPr>
          <w:rFonts w:cs="Carlito"/>
          <w:sz w:val="20"/>
        </w:rPr>
        <w:t>dekat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diri</w:t>
      </w:r>
      <w:proofErr w:type="spellEnd"/>
      <w:r>
        <w:rPr>
          <w:rFonts w:cs="Carlito"/>
          <w:sz w:val="20"/>
        </w:rPr>
        <w:t xml:space="preserve"> Anda. </w:t>
      </w:r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 juga </w:t>
      </w:r>
      <w:proofErr w:type="spellStart"/>
      <w:r>
        <w:rPr>
          <w:rFonts w:cs="Carlito"/>
          <w:sz w:val="20"/>
        </w:rPr>
        <w:t>berdasarkan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ingin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kuasai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pilihan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melatih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semantik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Anda. Minimal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sedikitnya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pilihan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gabungan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gagasan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sah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900"/>
        <w:gridCol w:w="2500"/>
        <w:gridCol w:w="1851"/>
      </w:tblGrid>
      <w:tr w:rsidR="00AB0343" w14:paraId="27488D7F" w14:textId="77777777"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AB4B53F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Pilihan</w:t>
            </w:r>
            <w:proofErr w:type="spellEnd"/>
          </w:p>
        </w:tc>
        <w:tc>
          <w:tcPr>
            <w:tcW w:w="39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19A0296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Elemen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dilatih</w:t>
            </w:r>
            <w:proofErr w:type="spellEnd"/>
          </w:p>
        </w:tc>
        <w:tc>
          <w:tcPr>
            <w:tcW w:w="2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C62000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Cocok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</w:p>
        </w:tc>
        <w:tc>
          <w:tcPr>
            <w:tcW w:w="18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6A79D40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Taruh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setelah</w:t>
            </w:r>
            <w:proofErr w:type="spellEnd"/>
          </w:p>
        </w:tc>
      </w:tr>
      <w:tr w:rsidR="00AB0343" w14:paraId="07359112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69148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1. Tanya </w:t>
            </w:r>
            <w:proofErr w:type="spellStart"/>
            <w:r>
              <w:rPr>
                <w:rFonts w:cs="Carlito"/>
                <w:sz w:val="18"/>
              </w:rPr>
              <w:t>jawab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45859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&lt;details&gt; dan &lt;summary&gt; — </w:t>
            </w:r>
            <w:proofErr w:type="spellStart"/>
            <w:r>
              <w:rPr>
                <w:rFonts w:cs="Carlito"/>
                <w:sz w:val="18"/>
              </w:rPr>
              <w:t>interaktif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JavaScript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523BA9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suka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menjelaskan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pertanyaan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B9210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kontak</w:t>
            </w:r>
            <w:proofErr w:type="spellEnd"/>
          </w:p>
        </w:tc>
      </w:tr>
      <w:tr w:rsidR="00AB0343" w14:paraId="5CDC3FDC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0B0C7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2. </w:t>
            </w:r>
            <w:proofErr w:type="spellStart"/>
            <w:r>
              <w:rPr>
                <w:rFonts w:cs="Carlito"/>
                <w:sz w:val="18"/>
              </w:rPr>
              <w:t>Galeri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EB3D6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&lt;ul&gt; </w:t>
            </w:r>
            <w:proofErr w:type="spellStart"/>
            <w:r>
              <w:rPr>
                <w:rFonts w:cs="Carlito"/>
                <w:sz w:val="18"/>
              </w:rPr>
              <w:t>berisi</w:t>
            </w:r>
            <w:proofErr w:type="spellEnd"/>
            <w:r>
              <w:rPr>
                <w:rFonts w:cs="Carlito"/>
                <w:sz w:val="18"/>
              </w:rPr>
              <w:t xml:space="preserve"> &lt;figure&gt; dan &lt;</w:t>
            </w:r>
            <w:proofErr w:type="spellStart"/>
            <w:r>
              <w:rPr>
                <w:rFonts w:cs="Carlito"/>
                <w:sz w:val="18"/>
              </w:rPr>
              <w:t>figcaption</w:t>
            </w:r>
            <w:proofErr w:type="spellEnd"/>
            <w:r>
              <w:rPr>
                <w:rFonts w:cs="Carlito"/>
                <w:sz w:val="18"/>
              </w:rPr>
              <w:t>&gt;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9E728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punya </w:t>
            </w:r>
            <w:proofErr w:type="spellStart"/>
            <w:r>
              <w:rPr>
                <w:rFonts w:cs="Carlito"/>
                <w:sz w:val="18"/>
              </w:rPr>
              <w:t>tangkapan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foto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9C790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</w:p>
        </w:tc>
      </w:tr>
      <w:tr w:rsidR="00AB0343" w14:paraId="084A8046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8AC2D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3. Lini masa</w:t>
            </w:r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61D63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&lt;</w:t>
            </w:r>
            <w:proofErr w:type="spellStart"/>
            <w:r>
              <w:rPr>
                <w:rFonts w:cs="Carlito"/>
                <w:sz w:val="18"/>
              </w:rPr>
              <w:t>ol</w:t>
            </w:r>
            <w:proofErr w:type="spellEnd"/>
            <w:r>
              <w:rPr>
                <w:rFonts w:cs="Carlito"/>
                <w:sz w:val="18"/>
              </w:rPr>
              <w:t xml:space="preserve">&gt; dan &lt;time&gt; — </w:t>
            </w:r>
            <w:proofErr w:type="spellStart"/>
            <w:r>
              <w:rPr>
                <w:rFonts w:cs="Carlito"/>
                <w:sz w:val="18"/>
              </w:rPr>
              <w:t>urutan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bermakna</w:t>
            </w:r>
            <w:proofErr w:type="spellEnd"/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63346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ingin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bercerita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perjalanan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DF018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tentang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saya</w:t>
            </w:r>
            <w:proofErr w:type="spellEnd"/>
          </w:p>
        </w:tc>
      </w:tr>
      <w:tr w:rsidR="00AB0343" w14:paraId="52D860A3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27A40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4. </w:t>
            </w:r>
            <w:proofErr w:type="spellStart"/>
            <w:r>
              <w:rPr>
                <w:rFonts w:cs="Carlito"/>
                <w:sz w:val="18"/>
              </w:rPr>
              <w:t>Keterampilan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CC1C3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&lt;dl&gt;, &lt;dt&gt;, &lt;dd&gt; — </w:t>
            </w:r>
            <w:proofErr w:type="spellStart"/>
            <w:r>
              <w:rPr>
                <w:rFonts w:cs="Carlito"/>
                <w:sz w:val="18"/>
              </w:rPr>
              <w:t>pasangan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istilah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penjelasan</w:t>
            </w:r>
            <w:proofErr w:type="spellEnd"/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6295D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ingin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memetakan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kemampuan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1B0D4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</w:p>
        </w:tc>
      </w:tr>
      <w:tr w:rsidR="00AB0343" w14:paraId="23D41443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0027E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5. </w:t>
            </w:r>
            <w:proofErr w:type="spellStart"/>
            <w:r>
              <w:rPr>
                <w:rFonts w:cs="Carlito"/>
                <w:sz w:val="18"/>
              </w:rPr>
              <w:t>Kutipan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06B45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&lt;blockquote&gt; dan &lt;cite&gt;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B4119A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punya </w:t>
            </w:r>
            <w:proofErr w:type="spellStart"/>
            <w:r>
              <w:rPr>
                <w:rFonts w:cs="Carlito"/>
                <w:sz w:val="18"/>
              </w:rPr>
              <w:t>pegangan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prinsip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82611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tentang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saya</w:t>
            </w:r>
            <w:proofErr w:type="spellEnd"/>
          </w:p>
        </w:tc>
      </w:tr>
      <w:tr w:rsidR="00AB0343" w14:paraId="3853C2A6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1A24C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6. Sedang </w:t>
            </w:r>
            <w:proofErr w:type="spellStart"/>
            <w:r>
              <w:rPr>
                <w:rFonts w:cs="Carlito"/>
                <w:sz w:val="18"/>
              </w:rPr>
              <w:t>dikerjakan</w:t>
            </w:r>
            <w:proofErr w:type="spellEnd"/>
          </w:p>
        </w:tc>
        <w:tc>
          <w:tcPr>
            <w:tcW w:w="3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02E43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&lt;article&gt; dan &lt;h3&gt; di </w:t>
            </w:r>
            <w:proofErr w:type="spellStart"/>
            <w:r>
              <w:rPr>
                <w:rFonts w:cs="Carlito"/>
                <w:sz w:val="18"/>
              </w:rPr>
              <w:t>bawah</w:t>
            </w:r>
            <w:proofErr w:type="spellEnd"/>
            <w:r>
              <w:rPr>
                <w:rFonts w:cs="Carlito"/>
                <w:sz w:val="18"/>
              </w:rPr>
              <w:t xml:space="preserve"> &lt;h2&gt;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F971E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ingin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berjalan</w:t>
            </w:r>
            <w:proofErr w:type="spellEnd"/>
          </w:p>
        </w:tc>
        <w:tc>
          <w:tcPr>
            <w:tcW w:w="1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93DB5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section </w:t>
            </w:r>
            <w:proofErr w:type="spellStart"/>
            <w:r>
              <w:rPr>
                <w:rFonts w:cs="Carlito"/>
                <w:sz w:val="18"/>
              </w:rPr>
              <w:t>karya</w:t>
            </w:r>
            <w:proofErr w:type="spellEnd"/>
          </w:p>
        </w:tc>
      </w:tr>
    </w:tbl>
    <w:p w14:paraId="005F2CF4" w14:textId="77777777" w:rsidR="00AB0343" w:rsidRDefault="00AB0343">
      <w:pPr>
        <w:spacing w:after="60"/>
      </w:pPr>
    </w:p>
    <w:p w14:paraId="5E4C4D87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pilihan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1: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tanya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jawab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(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interaktif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tetap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tanpa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JavaScript)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32A7233F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3047196C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&lt;section id="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tanya-jawab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&lt;h2&gt;Tanya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jawab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&lt;/h2&gt;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&lt;details&gt;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&lt;summary&gt;Apa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sedang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pelajari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?&lt;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/summary&gt;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&lt;p&gt;CSS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cara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menyusun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tampilan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konsisten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lewat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token.&lt;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/p&gt;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&lt;/details&gt;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&lt;details&gt;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&lt;summary&gt;Alat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apa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pakai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sehari-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?&lt;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/summary&gt;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&lt;p&gt;VS Code dan Chrome.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DevTools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setiap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kali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mengerjakan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tampilan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/p&gt;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&lt;/details&gt;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&lt;/section&gt;</w:t>
            </w:r>
          </w:p>
        </w:tc>
      </w:tr>
    </w:tbl>
    <w:p w14:paraId="50FFE7A6" w14:textId="77777777" w:rsidR="00AB0343" w:rsidRDefault="00000000">
      <w:proofErr w:type="spellStart"/>
      <w:r>
        <w:rPr>
          <w:rFonts w:cs="Carlito"/>
          <w:sz w:val="20"/>
        </w:rPr>
        <w:t>Pilihan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paling </w:t>
      </w:r>
      <w:proofErr w:type="spellStart"/>
      <w:r>
        <w:rPr>
          <w:rFonts w:cs="Carlito"/>
          <w:sz w:val="20"/>
        </w:rPr>
        <w:t>menarik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teknis</w:t>
      </w:r>
      <w:proofErr w:type="spellEnd"/>
      <w:r>
        <w:rPr>
          <w:rFonts w:cs="Carlito"/>
          <w:sz w:val="20"/>
        </w:rPr>
        <w:t xml:space="preserve">. &lt;details&gt; dan &lt;summary&gt;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di HTML </w:t>
      </w:r>
      <w:proofErr w:type="spellStart"/>
      <w:r>
        <w:rPr>
          <w:rFonts w:cs="Carlito"/>
          <w:sz w:val="20"/>
        </w:rPr>
        <w:t>sejak</w:t>
      </w:r>
      <w:proofErr w:type="spellEnd"/>
      <w:r>
        <w:rPr>
          <w:rFonts w:cs="Carlito"/>
          <w:sz w:val="20"/>
        </w:rPr>
        <w:t xml:space="preserve"> lama, dan </w:t>
      </w:r>
      <w:proofErr w:type="spellStart"/>
      <w:r>
        <w:rPr>
          <w:rFonts w:cs="Carlito"/>
          <w:sz w:val="20"/>
        </w:rPr>
        <w:t>membuka-menutupnya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ditangani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skrip</w:t>
      </w:r>
      <w:proofErr w:type="spellEnd"/>
      <w:r>
        <w:rPr>
          <w:rFonts w:cs="Carlito"/>
          <w:sz w:val="20"/>
        </w:rPr>
        <w:t xml:space="preserve">. Jadi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murni</w:t>
      </w:r>
      <w:proofErr w:type="spellEnd"/>
      <w:r>
        <w:rPr>
          <w:rFonts w:cs="Carlito"/>
          <w:sz w:val="20"/>
        </w:rPr>
        <w:t xml:space="preserve"> CSS,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memiliki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disentuh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. Gaya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: &lt;details&gt;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garis </w:t>
      </w:r>
      <w:proofErr w:type="spellStart"/>
      <w:r>
        <w:rPr>
          <w:rFonts w:cs="Carlito"/>
          <w:sz w:val="20"/>
        </w:rPr>
        <w:t>tepi</w:t>
      </w:r>
      <w:proofErr w:type="spellEnd"/>
      <w:r>
        <w:rPr>
          <w:rFonts w:cs="Carlito"/>
          <w:sz w:val="20"/>
        </w:rPr>
        <w:t xml:space="preserve"> dan radius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token, &lt;summary&gt;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cursor: pointer.</w:t>
      </w:r>
    </w:p>
    <w:p w14:paraId="0466BB40" w14:textId="77777777" w:rsidR="00AB0343" w:rsidRDefault="00AB0343">
      <w:pPr>
        <w:spacing w:after="60"/>
      </w:pPr>
    </w:p>
    <w:p w14:paraId="742A47F6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lastRenderedPageBreak/>
        <w:t xml:space="preserve">B.3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pilihan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2: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galeri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karya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3A2C924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5178DAC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&lt;section id="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galeri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&lt;h2&gt;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Galeri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&lt;/h2&gt;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&lt;ul class="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galeri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&lt;li&gt;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&lt;figure&gt;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&lt;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img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src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="media/karya-1.jpg"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  alt="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Tangkapan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layar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Kelas Terbuka Kampus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  width="640" height="400" loading="lazy"&gt;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&lt;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figcaption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&gt;Halaman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Kelas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Terbuka Kampus,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3.&lt;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figcaption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&lt;/figure&gt;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&lt;/li&gt;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&lt;!--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ulangi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&lt;li&gt;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untuk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karya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kedua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ketiga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--&gt;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&lt;/ul&gt;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&lt;/section&gt;</w:t>
            </w:r>
          </w:p>
        </w:tc>
      </w:tr>
    </w:tbl>
    <w:p w14:paraId="570B32C2" w14:textId="77777777" w:rsidR="00AB0343" w:rsidRDefault="00000000"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wajib</w:t>
      </w:r>
      <w:proofErr w:type="spellEnd"/>
      <w:r>
        <w:rPr>
          <w:rFonts w:cs="Carlito"/>
          <w:sz w:val="20"/>
        </w:rPr>
        <w:t xml:space="preserve"> punya alt yang </w:t>
      </w:r>
      <w:proofErr w:type="spellStart"/>
      <w:r>
        <w:rPr>
          <w:rFonts w:cs="Carlito"/>
          <w:sz w:val="20"/>
        </w:rPr>
        <w:t>menjelaskan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atribut</w:t>
      </w:r>
      <w:proofErr w:type="spellEnd"/>
      <w:r>
        <w:rPr>
          <w:rFonts w:cs="Carlito"/>
          <w:sz w:val="20"/>
        </w:rPr>
        <w:t xml:space="preserve"> width </w:t>
      </w:r>
      <w:proofErr w:type="spellStart"/>
      <w:r>
        <w:rPr>
          <w:rFonts w:cs="Carlito"/>
          <w:sz w:val="20"/>
        </w:rPr>
        <w:t>serta</w:t>
      </w:r>
      <w:proofErr w:type="spellEnd"/>
      <w:r>
        <w:rPr>
          <w:rFonts w:cs="Carlito"/>
          <w:sz w:val="20"/>
        </w:rPr>
        <w:t xml:space="preserve"> height. Yang </w:t>
      </w:r>
      <w:proofErr w:type="spellStart"/>
      <w:r>
        <w:rPr>
          <w:rFonts w:cs="Carlito"/>
          <w:sz w:val="20"/>
        </w:rPr>
        <w:t>terakhir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dianggap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remeh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ukuran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meloncat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ketika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dimuat</w:t>
      </w:r>
      <w:proofErr w:type="spellEnd"/>
      <w:r>
        <w:rPr>
          <w:rFonts w:cs="Carlito"/>
          <w:sz w:val="20"/>
        </w:rPr>
        <w:t xml:space="preserve"> — dan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persis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menurunkan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skor</w:t>
      </w:r>
      <w:proofErr w:type="spellEnd"/>
      <w:r>
        <w:rPr>
          <w:rFonts w:cs="Carlito"/>
          <w:sz w:val="20"/>
        </w:rPr>
        <w:t xml:space="preserve"> Performance di Lighthouse. Gaya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: </w:t>
      </w:r>
      <w:proofErr w:type="spellStart"/>
      <w:proofErr w:type="gramStart"/>
      <w:r>
        <w:rPr>
          <w:rFonts w:cs="Carlito"/>
          <w:sz w:val="20"/>
        </w:rPr>
        <w:t>ul.galeri</w:t>
      </w:r>
      <w:proofErr w:type="spellEnd"/>
      <w:proofErr w:type="gram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display: flex, flex-wrap: wrap, dan gap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token.</w:t>
      </w:r>
    </w:p>
    <w:p w14:paraId="63A71DA8" w14:textId="77777777" w:rsidR="00AB0343" w:rsidRDefault="00AB0343">
      <w:pPr>
        <w:spacing w:after="60"/>
      </w:pPr>
    </w:p>
    <w:p w14:paraId="1D29A66D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pilihan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3: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lini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masa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5D9A70E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1E268C1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&lt;section id="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-masa"&gt;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&lt;h2&gt;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Perjalanan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&lt;/h2&gt;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class="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&lt;li&gt;&lt;time datetime="2024-08"&gt;Agustus 2024&lt;/time&gt;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mulai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kuliah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Informatika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UII.&lt;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/li&gt;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&lt;li&gt;&lt;time datetime="2025-02"&gt;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Februari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2025&lt;/time&gt;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kali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menulis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HTML dan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CSS.&lt;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/li&gt;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&lt;li&gt;&lt;time datetime="2026-09"&gt;September 2026&lt;/time&gt;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membangun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/li&gt;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&lt;/section&gt;</w:t>
            </w:r>
          </w:p>
        </w:tc>
      </w:tr>
    </w:tbl>
    <w:p w14:paraId="49EA8FFD" w14:textId="77777777" w:rsidR="00AB0343" w:rsidRDefault="00000000">
      <w:proofErr w:type="spellStart"/>
      <w:r>
        <w:rPr>
          <w:rFonts w:cs="Carlito"/>
          <w:sz w:val="20"/>
        </w:rPr>
        <w:t>Perhatikan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bahwa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&lt;</w:t>
      </w:r>
      <w:proofErr w:type="spellStart"/>
      <w:r>
        <w:rPr>
          <w:rFonts w:cs="Carlito"/>
          <w:sz w:val="20"/>
        </w:rPr>
        <w:t>ol</w:t>
      </w:r>
      <w:proofErr w:type="spellEnd"/>
      <w:r>
        <w:rPr>
          <w:rFonts w:cs="Carlito"/>
          <w:sz w:val="20"/>
        </w:rPr>
        <w:t xml:space="preserve">&gt;,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&lt;ul&gt;. </w:t>
      </w:r>
      <w:proofErr w:type="spellStart"/>
      <w:r>
        <w:rPr>
          <w:rFonts w:cs="Carlito"/>
          <w:sz w:val="20"/>
        </w:rPr>
        <w:t>Urutannya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bermakna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jadi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bernomor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tepat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memberi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nomornya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otomatis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Atribut</w:t>
      </w:r>
      <w:proofErr w:type="spellEnd"/>
      <w:r>
        <w:rPr>
          <w:rFonts w:cs="Carlito"/>
          <w:sz w:val="20"/>
        </w:rPr>
        <w:t xml:space="preserve"> datetime pada &lt;time&gt;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format </w:t>
      </w:r>
      <w:proofErr w:type="spellStart"/>
      <w:r>
        <w:rPr>
          <w:rFonts w:cs="Carlito"/>
          <w:sz w:val="20"/>
        </w:rPr>
        <w:t>tahun-bulan-tanggal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supaya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mesin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pencari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pembaca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layar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membacanya</w:t>
      </w:r>
      <w:proofErr w:type="spellEnd"/>
      <w:r>
        <w:rPr>
          <w:rFonts w:cs="Carlito"/>
          <w:sz w:val="20"/>
        </w:rPr>
        <w:t xml:space="preserve">. Gaya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: </w:t>
      </w:r>
      <w:proofErr w:type="spellStart"/>
      <w:proofErr w:type="gramStart"/>
      <w:r>
        <w:rPr>
          <w:rFonts w:cs="Carlito"/>
          <w:sz w:val="20"/>
        </w:rPr>
        <w:t>ol.lini</w:t>
      </w:r>
      <w:proofErr w:type="spellEnd"/>
      <w:proofErr w:type="gram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garis </w:t>
      </w:r>
      <w:proofErr w:type="spellStart"/>
      <w:r>
        <w:rPr>
          <w:rFonts w:cs="Carlito"/>
          <w:sz w:val="20"/>
        </w:rPr>
        <w:t>penghubung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sisi</w:t>
      </w:r>
      <w:proofErr w:type="spellEnd"/>
      <w:r>
        <w:rPr>
          <w:rFonts w:cs="Carlito"/>
          <w:sz w:val="20"/>
        </w:rPr>
        <w:t xml:space="preserve"> kiri dan </w:t>
      </w:r>
      <w:proofErr w:type="spellStart"/>
      <w:r>
        <w:rPr>
          <w:rFonts w:cs="Carlito"/>
          <w:sz w:val="20"/>
        </w:rPr>
        <w:t>jarak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antar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butir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token.</w:t>
      </w:r>
    </w:p>
    <w:p w14:paraId="46A2B6D3" w14:textId="77777777" w:rsidR="00AB0343" w:rsidRDefault="00AB0343">
      <w:pPr>
        <w:spacing w:after="60"/>
      </w:pPr>
    </w:p>
    <w:p w14:paraId="6B4C954A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pilihan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4: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keterampilan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79AD1DB3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4083383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&lt;section id="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keterampilan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&lt;h2&gt;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Keterampilan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&lt;/h2&gt;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&lt;dl class="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keterampilan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&lt;dt&gt;HTML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semantik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&lt;/dt&gt;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&lt;dd&gt;Landmark, heading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berurutan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tabel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data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dengan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caption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scope.&lt;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/dd&gt;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&lt;dt&gt;Git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dasar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&lt;/dt&gt;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&lt;dd&gt;add, commit, push,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sekarang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diff, log,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serta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restore.&lt;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/dd&gt;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&lt;dt&gt;CSS&lt;/dt&gt;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&lt;dd&gt;Sedang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belajar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design token, flexbox,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gelap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/dd&gt;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&lt;/dl&gt;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&lt;/section&gt;</w:t>
            </w:r>
          </w:p>
        </w:tc>
      </w:tr>
    </w:tbl>
    <w:p w14:paraId="015958A3" w14:textId="77777777" w:rsidR="00AB0343" w:rsidRDefault="00000000">
      <w:r>
        <w:rPr>
          <w:rFonts w:cs="Carlito"/>
          <w:sz w:val="20"/>
        </w:rPr>
        <w:t xml:space="preserve">&lt;dl&gt; </w:t>
      </w:r>
      <w:proofErr w:type="spellStart"/>
      <w:r>
        <w:rPr>
          <w:rFonts w:cs="Carlito"/>
          <w:sz w:val="20"/>
        </w:rPr>
        <w:t>jarang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padahal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profil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pasangan</w:t>
      </w:r>
      <w:proofErr w:type="spellEnd"/>
      <w:r>
        <w:rPr>
          <w:rFonts w:cs="Carlito"/>
          <w:sz w:val="20"/>
        </w:rPr>
        <w:t xml:space="preserve"> nama dan </w:t>
      </w:r>
      <w:proofErr w:type="spellStart"/>
      <w:r>
        <w:rPr>
          <w:rFonts w:cs="Carlito"/>
          <w:sz w:val="20"/>
        </w:rPr>
        <w:t>penjelasan</w:t>
      </w:r>
      <w:proofErr w:type="spellEnd"/>
      <w:r>
        <w:rPr>
          <w:rFonts w:cs="Carlito"/>
          <w:sz w:val="20"/>
        </w:rPr>
        <w:t xml:space="preserve">. Kalau Anda </w:t>
      </w:r>
      <w:proofErr w:type="spellStart"/>
      <w:r>
        <w:rPr>
          <w:rFonts w:cs="Carlito"/>
          <w:sz w:val="20"/>
        </w:rPr>
        <w:t>menulisnya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paragraf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bertumpuk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artinya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hilang</w:t>
      </w:r>
      <w:proofErr w:type="spellEnd"/>
      <w:r>
        <w:rPr>
          <w:rFonts w:cs="Carlito"/>
          <w:sz w:val="20"/>
        </w:rPr>
        <w:t xml:space="preserve">. Gaya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: &lt;dt&gt;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tebal</w:t>
      </w:r>
      <w:proofErr w:type="spellEnd"/>
      <w:r>
        <w:rPr>
          <w:rFonts w:cs="Carlito"/>
          <w:sz w:val="20"/>
        </w:rPr>
        <w:t xml:space="preserve">, &lt;dd&gt;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jarak</w:t>
      </w:r>
      <w:proofErr w:type="spellEnd"/>
      <w:r>
        <w:rPr>
          <w:rFonts w:cs="Carlito"/>
          <w:sz w:val="20"/>
        </w:rPr>
        <w:t xml:space="preserve"> kiri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token —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margin kiri manual.</w:t>
      </w:r>
    </w:p>
    <w:p w14:paraId="5BAA1B63" w14:textId="77777777" w:rsidR="00AB0343" w:rsidRDefault="00AB0343">
      <w:pPr>
        <w:spacing w:after="60"/>
      </w:pPr>
    </w:p>
    <w:p w14:paraId="27E98B52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pilihan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5: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kutipan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22201292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5928C60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&lt;section id="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kutipan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&lt;h2&gt;Yang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pegang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&lt;/h2&gt;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&lt;figure class="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kutipan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&lt;blockquote cite="https://www.w3.org/People/Berners-Lee/"&gt;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&lt;p&gt;Web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lebih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merupakan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kreasi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sosial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daripada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kreasi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teknis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/p&gt;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&lt;/blockquote&gt;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figcaption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&gt;— Tim Berners-Lee, &lt;cite&gt;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penemu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World Wide Web&lt;/cite&gt;&lt;/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figcaption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&lt;/figure&gt;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&lt;/section&gt;</w:t>
            </w:r>
          </w:p>
        </w:tc>
      </w:tr>
    </w:tbl>
    <w:p w14:paraId="437540C2" w14:textId="77777777" w:rsidR="00AB0343" w:rsidRDefault="00000000">
      <w:proofErr w:type="spellStart"/>
      <w:r>
        <w:rPr>
          <w:rFonts w:cs="Carlito"/>
          <w:sz w:val="20"/>
        </w:rPr>
        <w:lastRenderedPageBreak/>
        <w:t>Kutipan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&lt;blockquote&gt;, </w:t>
      </w:r>
      <w:proofErr w:type="spellStart"/>
      <w:r>
        <w:rPr>
          <w:rFonts w:cs="Carlito"/>
          <w:sz w:val="20"/>
        </w:rPr>
        <w:t>sumbernya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disebut</w:t>
      </w:r>
      <w:proofErr w:type="spellEnd"/>
      <w:r>
        <w:rPr>
          <w:rFonts w:cs="Carlito"/>
          <w:sz w:val="20"/>
        </w:rPr>
        <w:t xml:space="preserve"> di &lt;</w:t>
      </w:r>
      <w:proofErr w:type="spellStart"/>
      <w:r>
        <w:rPr>
          <w:rFonts w:cs="Carlito"/>
          <w:sz w:val="20"/>
        </w:rPr>
        <w:t>figcaption</w:t>
      </w:r>
      <w:proofErr w:type="spellEnd"/>
      <w:r>
        <w:rPr>
          <w:rFonts w:cs="Carlito"/>
          <w:sz w:val="20"/>
        </w:rPr>
        <w:t xml:space="preserve">&gt;, dan </w:t>
      </w:r>
      <w:proofErr w:type="spellStart"/>
      <w:r>
        <w:rPr>
          <w:rFonts w:cs="Carlito"/>
          <w:sz w:val="20"/>
        </w:rPr>
        <w:t>judul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sumbernya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dibungkus</w:t>
      </w:r>
      <w:proofErr w:type="spellEnd"/>
      <w:r>
        <w:rPr>
          <w:rFonts w:cs="Carlito"/>
          <w:sz w:val="20"/>
        </w:rPr>
        <w:t xml:space="preserve"> &lt;cite&gt;.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juga </w:t>
      </w:r>
      <w:proofErr w:type="spellStart"/>
      <w:r>
        <w:rPr>
          <w:rFonts w:cs="Carlito"/>
          <w:sz w:val="20"/>
        </w:rPr>
        <w:t>kutipan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diri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— yang </w:t>
      </w:r>
      <w:proofErr w:type="spellStart"/>
      <w:r>
        <w:rPr>
          <w:rFonts w:cs="Carlito"/>
          <w:sz w:val="20"/>
        </w:rPr>
        <w:t>penting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kalimat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mutiara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melainkan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tepat</w:t>
      </w:r>
      <w:proofErr w:type="spellEnd"/>
      <w:r>
        <w:rPr>
          <w:rFonts w:cs="Carlito"/>
          <w:sz w:val="20"/>
        </w:rPr>
        <w:t xml:space="preserve">. Gaya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: blockquote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garis kiri </w:t>
      </w:r>
      <w:proofErr w:type="spellStart"/>
      <w:r>
        <w:rPr>
          <w:rFonts w:cs="Carlito"/>
          <w:sz w:val="20"/>
        </w:rPr>
        <w:t>tebal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berwarna</w:t>
      </w:r>
      <w:proofErr w:type="spellEnd"/>
      <w:r>
        <w:rPr>
          <w:rFonts w:cs="Carlito"/>
          <w:sz w:val="20"/>
        </w:rPr>
        <w:t xml:space="preserve"> token dan </w:t>
      </w:r>
      <w:proofErr w:type="spellStart"/>
      <w:r>
        <w:rPr>
          <w:rFonts w:cs="Carlito"/>
          <w:sz w:val="20"/>
        </w:rPr>
        <w:t>teksnya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sedikit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besar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teks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>.</w:t>
      </w:r>
    </w:p>
    <w:p w14:paraId="04422487" w14:textId="77777777" w:rsidR="00AB0343" w:rsidRDefault="00AB0343">
      <w:pPr>
        <w:spacing w:after="60"/>
      </w:pPr>
    </w:p>
    <w:p w14:paraId="787FFE8B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pilihan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6: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sedang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dikerjakan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19D9CC2C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15520D7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&lt;section id="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sedang-dikerjakan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&lt;h2&gt;Sedang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kerjakan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&lt;/h2&gt;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&lt;article&gt;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&lt;h3&gt;Halaman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&lt;/h3&gt;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&lt;p&gt;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Memberi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pada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struktur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sudah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lolos audit,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memakai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warna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turunkan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foto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sendiri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/p&gt;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&lt;p&gt;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Dimulai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&lt;time datetime="2026-09-21"&gt;21 September 2026&lt;/time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&gt;.&lt;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/p&gt;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&lt;/article&gt;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&lt;/section&gt;</w:t>
            </w:r>
          </w:p>
        </w:tc>
      </w:tr>
    </w:tbl>
    <w:p w14:paraId="537A7552" w14:textId="77777777" w:rsidR="00AB0343" w:rsidRDefault="00000000">
      <w:r>
        <w:rPr>
          <w:rFonts w:cs="Carlito"/>
          <w:sz w:val="20"/>
        </w:rPr>
        <w:t xml:space="preserve">&lt;article&gt;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berdiri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proyek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tulisan,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kabar</w:t>
      </w:r>
      <w:proofErr w:type="spellEnd"/>
      <w:r>
        <w:rPr>
          <w:rFonts w:cs="Carlito"/>
          <w:sz w:val="20"/>
        </w:rPr>
        <w:t xml:space="preserve">. Di </w:t>
      </w:r>
      <w:proofErr w:type="spellStart"/>
      <w:r>
        <w:rPr>
          <w:rFonts w:cs="Carlito"/>
          <w:sz w:val="20"/>
        </w:rPr>
        <w:t>sini</w:t>
      </w:r>
      <w:proofErr w:type="spellEnd"/>
      <w:r>
        <w:rPr>
          <w:rFonts w:cs="Carlito"/>
          <w:sz w:val="20"/>
        </w:rPr>
        <w:t xml:space="preserve"> &lt;h3&gt; </w:t>
      </w:r>
      <w:proofErr w:type="spellStart"/>
      <w:r>
        <w:rPr>
          <w:rFonts w:cs="Carlito"/>
          <w:sz w:val="20"/>
        </w:rPr>
        <w:t>sah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karena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berada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section yang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punya &lt;h2&gt;. Yang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sah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melompat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&lt;h2&gt; </w:t>
      </w:r>
      <w:proofErr w:type="spellStart"/>
      <w:r>
        <w:rPr>
          <w:rFonts w:cs="Carlito"/>
          <w:sz w:val="20"/>
        </w:rPr>
        <w:t>langsung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&lt;h4&gt;,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&lt;h3&gt;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section mana pun. </w:t>
      </w:r>
      <w:proofErr w:type="spellStart"/>
      <w:r>
        <w:rPr>
          <w:rFonts w:cs="Carlito"/>
          <w:sz w:val="20"/>
        </w:rPr>
        <w:t>Aturan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sederhananya</w:t>
      </w:r>
      <w:proofErr w:type="spellEnd"/>
      <w:r>
        <w:rPr>
          <w:rFonts w:cs="Carlito"/>
          <w:sz w:val="20"/>
        </w:rPr>
        <w:t xml:space="preserve">: heading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turun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tingkat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naik dua.</w:t>
      </w:r>
    </w:p>
    <w:p w14:paraId="1BF3B39E" w14:textId="77777777" w:rsidR="00AB0343" w:rsidRDefault="00AB0343">
      <w:pPr>
        <w:spacing w:after="60"/>
      </w:pPr>
    </w:p>
    <w:p w14:paraId="6F3E6C4B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Yang </w:t>
      </w:r>
      <w:proofErr w:type="spellStart"/>
      <w:r>
        <w:rPr>
          <w:rFonts w:cs="Carlito"/>
          <w:b/>
          <w:color w:val="003796"/>
        </w:rPr>
        <w:t>diperiksa</w:t>
      </w:r>
      <w:proofErr w:type="spellEnd"/>
      <w:r>
        <w:rPr>
          <w:rFonts w:cs="Carlito"/>
          <w:b/>
          <w:color w:val="003796"/>
        </w:rPr>
        <w:t xml:space="preserve"> pada </w:t>
      </w:r>
      <w:proofErr w:type="spellStart"/>
      <w:r>
        <w:rPr>
          <w:rFonts w:cs="Carlito"/>
          <w:b/>
          <w:color w:val="003796"/>
        </w:rPr>
        <w:t>struktur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tambahan</w:t>
      </w:r>
      <w:proofErr w:type="spellEnd"/>
      <w:r>
        <w:rPr>
          <w:rFonts w:cs="Carlito"/>
          <w:b/>
          <w:color w:val="003796"/>
        </w:rPr>
        <w:t xml:space="preserve"> Anda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855"/>
        <w:gridCol w:w="2948"/>
      </w:tblGrid>
      <w:tr w:rsidR="00AB0343" w14:paraId="6F6A493B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8CD666B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diperiksa</w:t>
            </w:r>
            <w:proofErr w:type="spellEnd"/>
          </w:p>
        </w:tc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ADEE360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  <w:tc>
          <w:tcPr>
            <w:tcW w:w="294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3C59ED0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Hasil Anda</w:t>
            </w:r>
          </w:p>
        </w:tc>
      </w:tr>
      <w:tr w:rsidR="00AB0343" w14:paraId="3DD9A24F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885B1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91A4DC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&lt;main&gt;, </w:t>
            </w: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tag </w:t>
            </w:r>
            <w:proofErr w:type="spellStart"/>
            <w:r>
              <w:rPr>
                <w:rFonts w:cs="Carlito"/>
                <w:sz w:val="18"/>
              </w:rPr>
              <w:t>penutupnya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25AFE5" w14:textId="7276D2AC" w:rsidR="00876A34" w:rsidRDefault="00876A34">
            <w:pPr>
              <w:spacing w:before="20" w:after="20" w:line="252" w:lineRule="auto"/>
            </w:pPr>
            <w:proofErr w:type="spellStart"/>
            <w:r>
              <w:t>Sesuai</w:t>
            </w:r>
            <w:proofErr w:type="spellEnd"/>
          </w:p>
        </w:tc>
      </w:tr>
      <w:tr w:rsidR="00AB0343" w14:paraId="2B1664B4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347A6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Heading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499D9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&lt;h2&gt; per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; &lt;h3&gt;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bawah</w:t>
            </w:r>
            <w:proofErr w:type="spellEnd"/>
            <w:r>
              <w:rPr>
                <w:rFonts w:cs="Carlito"/>
                <w:sz w:val="18"/>
              </w:rPr>
              <w:t xml:space="preserve"> &lt;h2&gt;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3046BB" w14:textId="2AD64475" w:rsidR="00AB0343" w:rsidRDefault="00876A34">
            <w:pPr>
              <w:spacing w:before="20" w:after="20" w:line="252" w:lineRule="auto"/>
            </w:pPr>
            <w:proofErr w:type="spellStart"/>
            <w:r>
              <w:t>Sesuai</w:t>
            </w:r>
            <w:proofErr w:type="spellEnd"/>
          </w:p>
        </w:tc>
      </w:tr>
      <w:tr w:rsidR="00AB0343" w14:paraId="5ED5E642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5220F0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Atribut</w:t>
            </w:r>
            <w:proofErr w:type="spellEnd"/>
            <w:r>
              <w:rPr>
                <w:rFonts w:cs="Carlito"/>
                <w:sz w:val="18"/>
              </w:rPr>
              <w:t xml:space="preserve"> id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A75DE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Unik —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id yang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C94E83" w14:textId="27208065" w:rsidR="00AB0343" w:rsidRDefault="00876A34">
            <w:pPr>
              <w:spacing w:before="20" w:after="20" w:line="252" w:lineRule="auto"/>
            </w:pPr>
            <w:proofErr w:type="spellStart"/>
            <w:r>
              <w:t>Sesuai</w:t>
            </w:r>
            <w:proofErr w:type="spellEnd"/>
          </w:p>
        </w:tc>
      </w:tr>
      <w:tr w:rsidR="00AB0343" w14:paraId="7EDDBC48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EF56C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semantik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E00FB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Sesuai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: details, </w:t>
            </w:r>
            <w:proofErr w:type="spellStart"/>
            <w:r>
              <w:rPr>
                <w:rFonts w:cs="Carlito"/>
                <w:sz w:val="18"/>
              </w:rPr>
              <w:t>ol</w:t>
            </w:r>
            <w:proofErr w:type="spellEnd"/>
            <w:r>
              <w:rPr>
                <w:rFonts w:cs="Carlito"/>
                <w:sz w:val="18"/>
              </w:rPr>
              <w:t xml:space="preserve">, dl, blockquote, figure,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article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C7C503" w14:textId="32739F92" w:rsidR="00AB0343" w:rsidRDefault="00876A34">
            <w:pPr>
              <w:spacing w:before="20" w:after="20" w:line="252" w:lineRule="auto"/>
            </w:pPr>
            <w:proofErr w:type="spellStart"/>
            <w:r>
              <w:t>Sesuai</w:t>
            </w:r>
            <w:proofErr w:type="spellEnd"/>
          </w:p>
        </w:tc>
      </w:tr>
      <w:tr w:rsidR="00AB0343" w14:paraId="4AADED37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8D1F3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Gaya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F2C9E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token yang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—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mentah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038B613" w14:textId="366B0B3E" w:rsidR="00AB0343" w:rsidRDefault="00876A34">
            <w:pPr>
              <w:spacing w:before="20" w:after="20" w:line="252" w:lineRule="auto"/>
            </w:pPr>
            <w:proofErr w:type="spellStart"/>
            <w:r>
              <w:t>Sesuai</w:t>
            </w:r>
            <w:proofErr w:type="spellEnd"/>
          </w:p>
        </w:tc>
      </w:tr>
      <w:tr w:rsidR="00AB0343" w14:paraId="28042C50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7229A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Nu Html Checker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B3C66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Kembali </w:t>
            </w: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  <w:r>
              <w:rPr>
                <w:rFonts w:cs="Carlito"/>
                <w:sz w:val="18"/>
              </w:rPr>
              <w:t xml:space="preserve">: 0 error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penambahan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CE3640" w14:textId="51B507E8" w:rsidR="00AB0343" w:rsidRDefault="00876A34">
            <w:pPr>
              <w:spacing w:before="20" w:after="20" w:line="252" w:lineRule="auto"/>
            </w:pPr>
            <w:r>
              <w:t>0 error</w:t>
            </w:r>
          </w:p>
        </w:tc>
      </w:tr>
      <w:tr w:rsidR="00AB0343" w14:paraId="1D1EFB89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24C49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Lighthouse Accessibility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96B24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turun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bawah</w:t>
            </w:r>
            <w:proofErr w:type="spellEnd"/>
            <w:r>
              <w:rPr>
                <w:rFonts w:cs="Carlito"/>
                <w:sz w:val="18"/>
              </w:rPr>
              <w:t xml:space="preserve"> 90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42AE21" w14:textId="379DB6DB" w:rsidR="00AB0343" w:rsidRDefault="00876A34">
            <w:pPr>
              <w:spacing w:before="20" w:after="20" w:line="252" w:lineRule="auto"/>
            </w:pPr>
            <w:r>
              <w:t>100</w:t>
            </w:r>
          </w:p>
        </w:tc>
      </w:tr>
      <w:tr w:rsidR="00AB0343" w14:paraId="381A6DC8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A47E8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Urutan</w:t>
            </w:r>
            <w:proofErr w:type="spellEnd"/>
            <w:r>
              <w:rPr>
                <w:rFonts w:cs="Carlito"/>
                <w:sz w:val="18"/>
              </w:rPr>
              <w:t xml:space="preserve"> heading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97C18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melompat</w:t>
            </w:r>
            <w:proofErr w:type="spellEnd"/>
            <w:r>
              <w:rPr>
                <w:rFonts w:cs="Carlito"/>
                <w:sz w:val="18"/>
              </w:rPr>
              <w:t xml:space="preserve">: h1 → h2 → h3,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pernah</w:t>
            </w:r>
            <w:proofErr w:type="spellEnd"/>
            <w:r>
              <w:rPr>
                <w:rFonts w:cs="Carlito"/>
                <w:sz w:val="18"/>
              </w:rPr>
              <w:t xml:space="preserve"> naik dua </w:t>
            </w:r>
            <w:proofErr w:type="spellStart"/>
            <w:r>
              <w:rPr>
                <w:rFonts w:cs="Carlito"/>
                <w:sz w:val="18"/>
              </w:rPr>
              <w:t>tingkat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E793B4" w14:textId="5CAC138A" w:rsidR="00AB0343" w:rsidRDefault="00876A34">
            <w:pPr>
              <w:spacing w:before="20" w:after="20" w:line="252" w:lineRule="auto"/>
            </w:pPr>
            <w:proofErr w:type="spellStart"/>
            <w:r>
              <w:t>Sesuai</w:t>
            </w:r>
            <w:proofErr w:type="spellEnd"/>
          </w:p>
        </w:tc>
      </w:tr>
      <w:tr w:rsidR="00AB0343" w14:paraId="3B9AB3F0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F2623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Navigasi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ketik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AE48D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dicapai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Tab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2D6C25" w14:textId="50768C45" w:rsidR="00AB0343" w:rsidRDefault="00876A34">
            <w:pPr>
              <w:spacing w:before="20" w:after="20" w:line="252" w:lineRule="auto"/>
            </w:pPr>
            <w:proofErr w:type="spellStart"/>
            <w:r>
              <w:t>Sesuai</w:t>
            </w:r>
            <w:proofErr w:type="spellEnd"/>
          </w:p>
        </w:tc>
      </w:tr>
    </w:tbl>
    <w:p w14:paraId="38F5D8A0" w14:textId="77777777" w:rsidR="00AB0343" w:rsidRDefault="00AB0343">
      <w:pPr>
        <w:spacing w:after="60"/>
      </w:pPr>
    </w:p>
    <w:tbl>
      <w:tblPr>
        <w:tblW w:w="9750" w:type="dxa"/>
        <w:jc w:val="center"/>
        <w:tblLayout w:type="fixed"/>
        <w:tblLook w:val="04A0" w:firstRow="1" w:lastRow="0" w:firstColumn="1" w:lastColumn="0" w:noHBand="0" w:noVBand="1"/>
      </w:tblPr>
      <w:tblGrid>
        <w:gridCol w:w="6600"/>
        <w:gridCol w:w="3150"/>
      </w:tblGrid>
      <w:tr w:rsidR="00AB0343" w14:paraId="7FE76D5B" w14:textId="77777777">
        <w:trPr>
          <w:cantSplit/>
          <w:tblHeader/>
          <w:jc w:val="center"/>
        </w:trPr>
        <w:tc>
          <w:tcPr>
            <w:tcW w:w="6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A84552E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Banyaknya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bagian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ditambahkan</w:t>
            </w:r>
            <w:proofErr w:type="spellEnd"/>
          </w:p>
        </w:tc>
        <w:tc>
          <w:tcPr>
            <w:tcW w:w="31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1C4A47F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Panduan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nilai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aspek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jumlah</w:t>
            </w:r>
            <w:proofErr w:type="spellEnd"/>
          </w:p>
        </w:tc>
      </w:tr>
      <w:tr w:rsidR="00AB0343" w14:paraId="23A6B21D" w14:textId="77777777">
        <w:trPr>
          <w:cantSplit/>
          <w:trHeight w:val="198"/>
          <w:jc w:val="center"/>
        </w:trPr>
        <w:tc>
          <w:tcPr>
            <w:tcW w:w="6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5B385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Tiga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atau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lebih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elemennya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beragam</w:t>
            </w:r>
            <w:proofErr w:type="spellEnd"/>
          </w:p>
        </w:tc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8E2ED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penuh</w:t>
            </w:r>
            <w:proofErr w:type="spellEnd"/>
          </w:p>
        </w:tc>
      </w:tr>
      <w:tr w:rsidR="00AB0343" w14:paraId="7F37FBC3" w14:textId="77777777">
        <w:trPr>
          <w:cantSplit/>
          <w:trHeight w:val="198"/>
          <w:jc w:val="center"/>
        </w:trPr>
        <w:tc>
          <w:tcPr>
            <w:tcW w:w="6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0BC02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Dua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</w:p>
        </w:tc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D6884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dua per </w:t>
            </w:r>
            <w:proofErr w:type="spellStart"/>
            <w:r>
              <w:rPr>
                <w:rFonts w:cs="Carlito"/>
                <w:sz w:val="19"/>
              </w:rPr>
              <w:t>tiga</w:t>
            </w:r>
            <w:proofErr w:type="spellEnd"/>
          </w:p>
        </w:tc>
      </w:tr>
      <w:tr w:rsidR="00AB0343" w14:paraId="64BCF82C" w14:textId="77777777">
        <w:trPr>
          <w:cantSplit/>
          <w:trHeight w:val="198"/>
          <w:jc w:val="center"/>
        </w:trPr>
        <w:tc>
          <w:tcPr>
            <w:tcW w:w="6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C2697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Satu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</w:p>
        </w:tc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54DD5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per </w:t>
            </w:r>
            <w:proofErr w:type="spellStart"/>
            <w:r>
              <w:rPr>
                <w:rFonts w:cs="Carlito"/>
                <w:sz w:val="19"/>
              </w:rPr>
              <w:t>tiga</w:t>
            </w:r>
            <w:proofErr w:type="spellEnd"/>
          </w:p>
        </w:tc>
      </w:tr>
      <w:tr w:rsidR="00AB0343" w14:paraId="52110126" w14:textId="77777777">
        <w:trPr>
          <w:cantSplit/>
          <w:trHeight w:val="198"/>
          <w:jc w:val="center"/>
        </w:trPr>
        <w:tc>
          <w:tcPr>
            <w:tcW w:w="6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89A37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Tidak </w:t>
            </w:r>
            <w:proofErr w:type="spellStart"/>
            <w:r>
              <w:rPr>
                <w:rFonts w:cs="Carlito"/>
                <w:sz w:val="19"/>
              </w:rPr>
              <w:t>menambah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</w:p>
        </w:tc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B50491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nol</w:t>
            </w:r>
            <w:proofErr w:type="spellEnd"/>
          </w:p>
        </w:tc>
      </w:tr>
      <w:tr w:rsidR="00AB0343" w14:paraId="05354D64" w14:textId="77777777">
        <w:trPr>
          <w:cantSplit/>
          <w:trHeight w:val="198"/>
          <w:jc w:val="center"/>
        </w:trPr>
        <w:tc>
          <w:tcPr>
            <w:tcW w:w="6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65EA2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Struktur</w:t>
            </w:r>
            <w:proofErr w:type="spellEnd"/>
            <w:r>
              <w:rPr>
                <w:rFonts w:cs="Carlito"/>
                <w:sz w:val="19"/>
              </w:rPr>
              <w:t xml:space="preserve"> lama </w:t>
            </w:r>
            <w:proofErr w:type="spellStart"/>
            <w:r>
              <w:rPr>
                <w:rFonts w:cs="Carlito"/>
                <w:sz w:val="19"/>
              </w:rPr>
              <w:t>diubah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atau</w:t>
            </w:r>
            <w:proofErr w:type="spellEnd"/>
            <w:r>
              <w:rPr>
                <w:rFonts w:cs="Carlito"/>
                <w:sz w:val="19"/>
              </w:rPr>
              <w:t xml:space="preserve"> checker </w:t>
            </w:r>
            <w:proofErr w:type="spellStart"/>
            <w:r>
              <w:rPr>
                <w:rFonts w:cs="Carlito"/>
                <w:sz w:val="19"/>
              </w:rPr>
              <w:t>bererror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setelah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penambahan</w:t>
            </w:r>
            <w:proofErr w:type="spellEnd"/>
          </w:p>
        </w:tc>
        <w:tc>
          <w:tcPr>
            <w:tcW w:w="31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D4510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aspek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evaluasi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ikut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hilang</w:t>
            </w:r>
            <w:proofErr w:type="spellEnd"/>
          </w:p>
        </w:tc>
      </w:tr>
    </w:tbl>
    <w:p w14:paraId="68E6B2B1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518FC62F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7562276F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8A5A00"/>
                <w:sz w:val="20"/>
              </w:rPr>
              <w:t>Ketiga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struktur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tetap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ikut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digayakan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 Bagian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benar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secara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struktur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tetapi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belum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diberi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gaya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mendapat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nilai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penuh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aspek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evaluasi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justru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kehilangan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nilai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aspek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jumlah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: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utuh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potongan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HTML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berdiri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>.</w:t>
            </w:r>
          </w:p>
        </w:tc>
      </w:tr>
    </w:tbl>
    <w:p w14:paraId="13B2D277" w14:textId="77777777" w:rsidR="00AB0343" w:rsidRDefault="00AB0343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97"/>
        <w:gridCol w:w="2268"/>
      </w:tblGrid>
      <w:tr w:rsidR="006A70FE" w14:paraId="288648F5" w14:textId="77777777">
        <w:trPr>
          <w:cantSplit/>
          <w:tblHeader/>
          <w:jc w:val="center"/>
        </w:trPr>
        <w:tc>
          <w:tcPr>
            <w:tcW w:w="759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E40ED74" w14:textId="77777777" w:rsidR="006A70FE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BE26D42" w14:textId="77777777" w:rsidR="006A70FE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Tanda</w:t>
            </w:r>
          </w:p>
        </w:tc>
      </w:tr>
      <w:tr w:rsidR="006A70FE" w14:paraId="0CBD402D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A99986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Tiga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tambahan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&lt;main&gt;, </w:t>
            </w:r>
            <w:proofErr w:type="spellStart"/>
            <w:r>
              <w:rPr>
                <w:rFonts w:cs="Carlito"/>
                <w:sz w:val="19"/>
              </w:rPr>
              <w:t>sebelum</w:t>
            </w:r>
            <w:proofErr w:type="spellEnd"/>
            <w:r>
              <w:rPr>
                <w:rFonts w:cs="Carlito"/>
                <w:sz w:val="19"/>
              </w:rPr>
              <w:t xml:space="preserve"> tag </w:t>
            </w:r>
            <w:proofErr w:type="spellStart"/>
            <w:r>
              <w:rPr>
                <w:rFonts w:cs="Carlito"/>
                <w:sz w:val="19"/>
              </w:rPr>
              <w:t>penutupnya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737E32" w14:textId="3712295A" w:rsidR="006A70FE" w:rsidRDefault="00876A34">
            <w:pPr>
              <w:spacing w:before="20" w:after="20" w:line="252" w:lineRule="auto"/>
            </w:pPr>
            <w:r>
              <w:t>V</w:t>
            </w:r>
          </w:p>
        </w:tc>
      </w:tr>
      <w:tr w:rsidR="006A70FE" w14:paraId="6A57DFF8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53A323" w14:textId="77777777" w:rsidR="006A70FE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Ketiga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memakai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elemen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semantik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berbeda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sama</w:t>
            </w:r>
            <w:proofErr w:type="spellEnd"/>
            <w:r>
              <w:rPr>
                <w:rFonts w:cs="Carlito"/>
                <w:sz w:val="19"/>
              </w:rPr>
              <w:t xml:space="preserve"> lain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A656AC" w14:textId="51BB3655" w:rsidR="006A70FE" w:rsidRDefault="00876A34">
            <w:pPr>
              <w:spacing w:before="20" w:after="20" w:line="252" w:lineRule="auto"/>
            </w:pPr>
            <w:r>
              <w:t>V</w:t>
            </w:r>
          </w:p>
        </w:tc>
      </w:tr>
      <w:tr w:rsidR="006A70FE" w14:paraId="7A8D4FAE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3824FB" w14:textId="77777777" w:rsidR="006A70FE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Setiap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baru</w:t>
            </w:r>
            <w:proofErr w:type="spellEnd"/>
            <w:r>
              <w:rPr>
                <w:rFonts w:cs="Carlito"/>
                <w:sz w:val="19"/>
              </w:rPr>
              <w:t xml:space="preserve"> punya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&lt;h2&gt; dan id yang </w:t>
            </w:r>
            <w:proofErr w:type="spellStart"/>
            <w:r>
              <w:rPr>
                <w:rFonts w:cs="Carlito"/>
                <w:sz w:val="19"/>
              </w:rPr>
              <w:t>belum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dipakai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EF7CA3" w14:textId="29A9A9D7" w:rsidR="006A70FE" w:rsidRDefault="00876A34">
            <w:pPr>
              <w:spacing w:before="20" w:after="20" w:line="252" w:lineRule="auto"/>
            </w:pPr>
            <w:r>
              <w:t>V</w:t>
            </w:r>
          </w:p>
        </w:tc>
      </w:tr>
      <w:tr w:rsidR="006A70FE" w14:paraId="2BF5919F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36B795" w14:textId="77777777" w:rsidR="006A70FE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Elemen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semantiknya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sesuai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&lt;div&gt;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alasan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2D7BDD" w14:textId="0DF78869" w:rsidR="006A70FE" w:rsidRDefault="00876A34">
            <w:pPr>
              <w:spacing w:before="20" w:after="20" w:line="252" w:lineRule="auto"/>
            </w:pPr>
            <w:r>
              <w:t>V</w:t>
            </w:r>
          </w:p>
        </w:tc>
      </w:tr>
      <w:tr w:rsidR="006A70FE" w14:paraId="295C9508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E04D6B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lastRenderedPageBreak/>
              <w:t xml:space="preserve">Bagian </w:t>
            </w:r>
            <w:proofErr w:type="spellStart"/>
            <w:r>
              <w:rPr>
                <w:rFonts w:cs="Carlito"/>
                <w:sz w:val="19"/>
              </w:rPr>
              <w:t>baru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memakai</w:t>
            </w:r>
            <w:proofErr w:type="spellEnd"/>
            <w:r>
              <w:rPr>
                <w:rFonts w:cs="Carlito"/>
                <w:sz w:val="19"/>
              </w:rPr>
              <w:t xml:space="preserve"> token yang </w:t>
            </w:r>
            <w:proofErr w:type="spellStart"/>
            <w:r>
              <w:rPr>
                <w:rFonts w:cs="Carlito"/>
                <w:sz w:val="19"/>
              </w:rPr>
              <w:t>sama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lama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06AE60" w14:textId="4BCFB147" w:rsidR="006A70FE" w:rsidRDefault="00876A34">
            <w:pPr>
              <w:spacing w:before="20" w:after="20" w:line="252" w:lineRule="auto"/>
            </w:pPr>
            <w:r>
              <w:t>V</w:t>
            </w:r>
          </w:p>
        </w:tc>
      </w:tr>
      <w:tr w:rsidR="006A70FE" w14:paraId="65F6EE0A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CE2CEB" w14:textId="77777777" w:rsidR="006A70FE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Setiap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gambar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baru</w:t>
            </w:r>
            <w:proofErr w:type="spellEnd"/>
            <w:r>
              <w:rPr>
                <w:rFonts w:cs="Carlito"/>
                <w:sz w:val="19"/>
              </w:rPr>
              <w:t xml:space="preserve"> punya alt </w:t>
            </w:r>
            <w:proofErr w:type="spellStart"/>
            <w:r>
              <w:rPr>
                <w:rFonts w:cs="Carlito"/>
                <w:sz w:val="19"/>
              </w:rPr>
              <w:t>serta</w:t>
            </w:r>
            <w:proofErr w:type="spellEnd"/>
            <w:r>
              <w:rPr>
                <w:rFonts w:cs="Carlito"/>
                <w:sz w:val="19"/>
              </w:rPr>
              <w:t xml:space="preserve"> width dan height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9E2B7C" w14:textId="71041E5A" w:rsidR="006A70FE" w:rsidRDefault="00876A34">
            <w:pPr>
              <w:spacing w:before="20" w:after="20" w:line="252" w:lineRule="auto"/>
            </w:pPr>
            <w:r>
              <w:t>V</w:t>
            </w:r>
          </w:p>
        </w:tc>
      </w:tr>
      <w:tr w:rsidR="006A70FE" w14:paraId="7341B2DB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16E61A" w14:textId="77777777" w:rsidR="006A70FE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Urutan</w:t>
            </w:r>
            <w:proofErr w:type="spellEnd"/>
            <w:r>
              <w:rPr>
                <w:rFonts w:cs="Carlito"/>
                <w:sz w:val="19"/>
              </w:rPr>
              <w:t xml:space="preserve"> heading </w:t>
            </w:r>
            <w:proofErr w:type="spellStart"/>
            <w:r>
              <w:rPr>
                <w:rFonts w:cs="Carlito"/>
                <w:sz w:val="19"/>
              </w:rPr>
              <w:t>tetap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benar</w:t>
            </w:r>
            <w:proofErr w:type="spellEnd"/>
            <w:r>
              <w:rPr>
                <w:rFonts w:cs="Carlito"/>
                <w:sz w:val="19"/>
              </w:rPr>
              <w:t xml:space="preserve">: h2,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h3 di </w:t>
            </w:r>
            <w:proofErr w:type="spellStart"/>
            <w:r>
              <w:rPr>
                <w:rFonts w:cs="Carlito"/>
                <w:sz w:val="19"/>
              </w:rPr>
              <w:t>dalamnya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863F94" w14:textId="0831E2FF" w:rsidR="006A70FE" w:rsidRDefault="00876A34">
            <w:pPr>
              <w:spacing w:before="20" w:after="20" w:line="252" w:lineRule="auto"/>
            </w:pPr>
            <w:r>
              <w:t>V</w:t>
            </w:r>
          </w:p>
        </w:tc>
      </w:tr>
      <w:tr w:rsidR="006A70FE" w14:paraId="252D29F0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776E34" w14:textId="77777777" w:rsidR="006A70FE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baru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dapat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dicapai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Tab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CB8800" w14:textId="07A9CC9C" w:rsidR="006A70FE" w:rsidRDefault="00876A34">
            <w:pPr>
              <w:spacing w:before="20" w:after="20" w:line="252" w:lineRule="auto"/>
            </w:pPr>
            <w:r>
              <w:t>V</w:t>
            </w:r>
          </w:p>
        </w:tc>
      </w:tr>
      <w:tr w:rsidR="006A70FE" w14:paraId="279C8C1E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AEB008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Nu Html Checker </w:t>
            </w:r>
            <w:proofErr w:type="spellStart"/>
            <w:r>
              <w:rPr>
                <w:rFonts w:cs="Carlito"/>
                <w:sz w:val="19"/>
              </w:rPr>
              <w:t>kembali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bersih</w:t>
            </w:r>
            <w:proofErr w:type="spellEnd"/>
            <w:r>
              <w:rPr>
                <w:rFonts w:cs="Carlito"/>
                <w:sz w:val="19"/>
              </w:rPr>
              <w:t xml:space="preserve">: 0 error </w:t>
            </w:r>
            <w:proofErr w:type="spellStart"/>
            <w:r>
              <w:rPr>
                <w:rFonts w:cs="Carlito"/>
                <w:sz w:val="19"/>
              </w:rPr>
              <w:t>setelah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penambahan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A4068F" w14:textId="604EE783" w:rsidR="006A70FE" w:rsidRDefault="00876A34">
            <w:pPr>
              <w:spacing w:before="20" w:after="20" w:line="252" w:lineRule="auto"/>
            </w:pPr>
            <w:r>
              <w:t>V</w:t>
            </w:r>
          </w:p>
        </w:tc>
      </w:tr>
      <w:tr w:rsidR="006A70FE" w14:paraId="3C94B4F8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B83184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Lighthouse Accessibility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turun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bawah</w:t>
            </w:r>
            <w:proofErr w:type="spellEnd"/>
            <w:r>
              <w:rPr>
                <w:rFonts w:cs="Carlito"/>
                <w:sz w:val="19"/>
              </w:rPr>
              <w:t xml:space="preserve"> 90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506DE5" w14:textId="4E146887" w:rsidR="006A70FE" w:rsidRDefault="00876A34">
            <w:pPr>
              <w:spacing w:before="20" w:after="20" w:line="252" w:lineRule="auto"/>
            </w:pPr>
            <w:r>
              <w:t>v</w:t>
            </w:r>
          </w:p>
        </w:tc>
      </w:tr>
    </w:tbl>
    <w:p w14:paraId="2FEF7293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19E85701" w14:textId="77777777">
        <w:tc>
          <w:tcPr>
            <w:tcW w:w="9752" w:type="dxa"/>
            <w:shd w:val="clear" w:color="auto" w:fill="003796"/>
          </w:tcPr>
          <w:p w14:paraId="100B3B23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2030C838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015E7811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4: 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tiga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struktur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tambahan</w:t>
            </w:r>
            <w:proofErr w:type="spellEnd"/>
          </w:p>
        </w:tc>
      </w:tr>
    </w:tbl>
    <w:p w14:paraId="0A7DCDFC" w14:textId="77777777" w:rsidR="00AB0343" w:rsidRDefault="00AB0343">
      <w:pPr>
        <w:spacing w:after="60"/>
      </w:pPr>
    </w:p>
    <w:p w14:paraId="17540006" w14:textId="77777777" w:rsidR="00AB0343" w:rsidRDefault="00000000">
      <w:r>
        <w:rPr>
          <w:rFonts w:cs="Carlito"/>
          <w:sz w:val="20"/>
        </w:rPr>
        <w:t xml:space="preserve">Lembar B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0C919C3E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4923BF3E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. Folder worksheet-p4 dan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profil.html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waktu</w:t>
      </w:r>
      <w:proofErr w:type="spellEnd"/>
      <w:r>
        <w:rPr>
          <w:rFonts w:cs="Carlito"/>
          <w:sz w:val="20"/>
        </w:rPr>
        <w:t xml:space="preserve"> commit yang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saja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6EF16FE9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6450CBE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206B6BC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C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269CF861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3F5F3335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C — </w:t>
      </w:r>
      <w:proofErr w:type="spellStart"/>
      <w:r>
        <w:rPr>
          <w:rFonts w:cs="Carlito"/>
          <w:i/>
          <w:color w:val="5A6080"/>
          <w:sz w:val="17"/>
        </w:rPr>
        <w:t>Tentukan</w:t>
      </w:r>
      <w:proofErr w:type="spellEnd"/>
      <w:r>
        <w:rPr>
          <w:rFonts w:cs="Carlito"/>
          <w:i/>
          <w:color w:val="5A6080"/>
          <w:sz w:val="17"/>
        </w:rPr>
        <w:t xml:space="preserve"> token </w:t>
      </w:r>
      <w:proofErr w:type="spellStart"/>
      <w:r>
        <w:rPr>
          <w:rFonts w:cs="Carlito"/>
          <w:i/>
          <w:color w:val="5A6080"/>
          <w:sz w:val="17"/>
        </w:rPr>
        <w:t>halaman</w:t>
      </w:r>
      <w:proofErr w:type="spellEnd"/>
      <w:r>
        <w:rPr>
          <w:rFonts w:cs="Carlito"/>
          <w:i/>
          <w:color w:val="5A6080"/>
          <w:sz w:val="17"/>
        </w:rPr>
        <w:t xml:space="preserve"> Anda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1F2074A7" w14:textId="77777777">
        <w:tc>
          <w:tcPr>
            <w:tcW w:w="9752" w:type="dxa"/>
            <w:shd w:val="clear" w:color="auto" w:fill="003796"/>
          </w:tcPr>
          <w:p w14:paraId="423C51F1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PUTUSKAN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NILAINYA LEBIH DULU, TULIS KODENYA KEMUDIAN</w:t>
            </w:r>
          </w:p>
        </w:tc>
      </w:tr>
    </w:tbl>
    <w:p w14:paraId="3B27E5F0" w14:textId="77777777" w:rsidR="00F94B46" w:rsidRDefault="00F94B46">
      <w:pPr>
        <w:spacing w:after="40"/>
      </w:pPr>
    </w:p>
    <w:p w14:paraId="04ACF5AB" w14:textId="77777777" w:rsidR="00F94B46" w:rsidRDefault="00000000">
      <w:r>
        <w:rPr>
          <w:rFonts w:cs="Carlito"/>
          <w:sz w:val="20"/>
        </w:rPr>
        <w:t xml:space="preserve">Design token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nama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berulang</w:t>
      </w:r>
      <w:proofErr w:type="spellEnd"/>
      <w:r>
        <w:rPr>
          <w:rFonts w:cs="Carlito"/>
          <w:sz w:val="20"/>
        </w:rPr>
        <w:t>. Alih-</w:t>
      </w:r>
      <w:proofErr w:type="spellStart"/>
      <w:r>
        <w:rPr>
          <w:rFonts w:cs="Carlito"/>
          <w:sz w:val="20"/>
        </w:rPr>
        <w:t>alih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#1D3A8C di dua </w:t>
      </w:r>
      <w:proofErr w:type="spellStart"/>
      <w:r>
        <w:rPr>
          <w:rFonts w:cs="Carlito"/>
          <w:sz w:val="20"/>
        </w:rPr>
        <w:t>puluh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tempat</w:t>
      </w:r>
      <w:proofErr w:type="spellEnd"/>
      <w:r>
        <w:rPr>
          <w:rFonts w:cs="Carlito"/>
          <w:sz w:val="20"/>
        </w:rPr>
        <w:t xml:space="preserve">, Anda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baris --color-primary: #1D3A8C;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memakainya</w:t>
      </w:r>
      <w:proofErr w:type="spellEnd"/>
      <w:r>
        <w:rPr>
          <w:rFonts w:cs="Carlito"/>
          <w:sz w:val="20"/>
        </w:rPr>
        <w:t xml:space="preserve"> di mana pun. </w:t>
      </w:r>
      <w:proofErr w:type="spellStart"/>
      <w:r>
        <w:rPr>
          <w:rFonts w:cs="Carlito"/>
          <w:sz w:val="20"/>
        </w:rPr>
        <w:t>Aturan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mainnya</w:t>
      </w:r>
      <w:proofErr w:type="spellEnd"/>
      <w:r>
        <w:rPr>
          <w:rFonts w:cs="Carlito"/>
          <w:sz w:val="20"/>
        </w:rPr>
        <w:t xml:space="preserve">: CSS </w:t>
      </w:r>
      <w:proofErr w:type="spellStart"/>
      <w:r>
        <w:rPr>
          <w:rFonts w:cs="Carlito"/>
          <w:sz w:val="20"/>
        </w:rPr>
        <w:t>ditulis</w:t>
      </w:r>
      <w:proofErr w:type="spellEnd"/>
      <w:r>
        <w:rPr>
          <w:rFonts w:cs="Carlito"/>
          <w:sz w:val="20"/>
        </w:rPr>
        <w:t xml:space="preserve"> SETELAH token </w:t>
      </w:r>
      <w:proofErr w:type="spellStart"/>
      <w:r>
        <w:rPr>
          <w:rFonts w:cs="Carlito"/>
          <w:sz w:val="20"/>
        </w:rPr>
        <w:t>ditentukan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 xml:space="preserve">. Kalau Anda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CSS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dulu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terlanjur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tersebar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menggabungkannya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kembali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lama </w:t>
      </w:r>
      <w:proofErr w:type="spellStart"/>
      <w:r>
        <w:rPr>
          <w:rFonts w:cs="Carlito"/>
          <w:sz w:val="20"/>
        </w:rPr>
        <w:t>daripada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delapan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menit</w:t>
      </w:r>
      <w:proofErr w:type="spellEnd"/>
      <w:r>
        <w:rPr>
          <w:rFonts w:cs="Carlito"/>
          <w:sz w:val="20"/>
        </w:rPr>
        <w:t xml:space="preserve"> Lembar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7A594D8D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C.1  Warna</w:t>
      </w:r>
      <w:proofErr w:type="gramEnd"/>
    </w:p>
    <w:p w14:paraId="4F010F69" w14:textId="77777777" w:rsidR="00F94B46" w:rsidRDefault="00000000"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utama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palet</w:t>
      </w:r>
      <w:proofErr w:type="spellEnd"/>
      <w:r>
        <w:rPr>
          <w:rFonts w:cs="Carlito"/>
          <w:sz w:val="20"/>
        </w:rPr>
        <w:t xml:space="preserve"> di internet — </w:t>
      </w:r>
      <w:proofErr w:type="spellStart"/>
      <w:r>
        <w:rPr>
          <w:rFonts w:cs="Carlito"/>
          <w:sz w:val="20"/>
        </w:rPr>
        <w:t>mulai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sukai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khas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tentukan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teks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latarnya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628"/>
        <w:gridCol w:w="1928"/>
        <w:gridCol w:w="2381"/>
      </w:tblGrid>
      <w:tr w:rsidR="00EA274F" w14:paraId="61270CAB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6B90C47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Token</w:t>
            </w:r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418F788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apa</w:t>
            </w:r>
            <w:proofErr w:type="spellEnd"/>
          </w:p>
        </w:tc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CDCD9EC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Contoh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nilai</w:t>
            </w:r>
            <w:proofErr w:type="spellEnd"/>
          </w:p>
        </w:tc>
        <w:tc>
          <w:tcPr>
            <w:tcW w:w="238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FA11171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</w:p>
        </w:tc>
      </w:tr>
      <w:tr w:rsidR="00531E2A" w14:paraId="70095402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1DD643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</w:t>
            </w:r>
            <w:proofErr w:type="spellStart"/>
            <w:r>
              <w:rPr>
                <w:rFonts w:ascii="DejaVu Sans Mono" w:eastAsia="DejaVu Sans Mono" w:hAnsi="DejaVu Sans Mono" w:cs="DejaVu Sans Mono"/>
                <w:sz w:val="16"/>
              </w:rPr>
              <w:t>bg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B18F86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Latar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DBD095" w14:textId="5FF3507C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#F8FAFC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DDDA38" w14:textId="4A8B7F2B" w:rsidR="00531E2A" w:rsidRDefault="00531E2A" w:rsidP="00531E2A">
            <w:pPr>
              <w:spacing w:before="20" w:after="20" w:line="252" w:lineRule="auto"/>
            </w:pPr>
            <w:r>
              <w:t>#F8FAFC</w:t>
            </w:r>
          </w:p>
        </w:tc>
      </w:tr>
      <w:tr w:rsidR="00531E2A" w14:paraId="5D3B0FB1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0E8BD60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</w:t>
            </w:r>
            <w:proofErr w:type="spellStart"/>
            <w:r>
              <w:rPr>
                <w:rFonts w:ascii="DejaVu Sans Mono" w:eastAsia="DejaVu Sans Mono" w:hAnsi="DejaVu Sans Mono" w:cs="DejaVu Sans Mono"/>
                <w:sz w:val="16"/>
              </w:rPr>
              <w:t>fg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BB5CDE2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Warna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utama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8A85847" w14:textId="131F3B75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#0F172A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D4F7B54" w14:textId="3038ADAE" w:rsidR="00531E2A" w:rsidRDefault="00531E2A" w:rsidP="00531E2A">
            <w:pPr>
              <w:spacing w:before="20" w:after="20" w:line="252" w:lineRule="auto"/>
            </w:pPr>
            <w:r>
              <w:t>#0F172A</w:t>
            </w:r>
          </w:p>
        </w:tc>
      </w:tr>
      <w:tr w:rsidR="00531E2A" w14:paraId="677C30CD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D5F2C3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--color-surface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CEE72C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Latar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  <w:r>
              <w:rPr>
                <w:rFonts w:cs="Carlito"/>
                <w:sz w:val="18"/>
              </w:rPr>
              <w:t xml:space="preserve"> dan panel, </w:t>
            </w:r>
            <w:proofErr w:type="spellStart"/>
            <w:r>
              <w:rPr>
                <w:rFonts w:cs="Carlito"/>
                <w:sz w:val="18"/>
              </w:rPr>
              <w:t>sedikit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berbeda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877600" w14:textId="02B9FF04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#FFFFFF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EC6B0DF" w14:textId="3478F1CE" w:rsidR="00531E2A" w:rsidRDefault="00531E2A" w:rsidP="00531E2A">
            <w:pPr>
              <w:spacing w:before="20" w:after="20" w:line="252" w:lineRule="auto"/>
            </w:pPr>
            <w:r>
              <w:t>#FFFFFF</w:t>
            </w:r>
          </w:p>
        </w:tc>
      </w:tr>
      <w:tr w:rsidR="00531E2A" w14:paraId="62C2DDF3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26927DA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--color-border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72AA7F1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Garis </w:t>
            </w:r>
            <w:proofErr w:type="spellStart"/>
            <w:r>
              <w:rPr>
                <w:rFonts w:cs="Carlito"/>
                <w:sz w:val="18"/>
              </w:rPr>
              <w:t>pemisah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tepi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kotak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A79A8E8" w14:textId="3F5E1303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#D1D5DB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851BCC0" w14:textId="170C289E" w:rsidR="00531E2A" w:rsidRDefault="00531E2A" w:rsidP="00531E2A">
            <w:pPr>
              <w:spacing w:before="20" w:after="20" w:line="252" w:lineRule="auto"/>
            </w:pPr>
            <w:r>
              <w:t>#D1D5DB</w:t>
            </w:r>
          </w:p>
        </w:tc>
      </w:tr>
      <w:tr w:rsidR="00531E2A" w14:paraId="6FC162E6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C9A910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--color-primary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67B956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Warna </w:t>
            </w:r>
            <w:proofErr w:type="spellStart"/>
            <w:r>
              <w:rPr>
                <w:rFonts w:cs="Carlito"/>
                <w:sz w:val="18"/>
              </w:rPr>
              <w:t>utama</w:t>
            </w:r>
            <w:proofErr w:type="spellEnd"/>
            <w:r>
              <w:rPr>
                <w:rFonts w:cs="Carlito"/>
                <w:sz w:val="18"/>
              </w:rPr>
              <w:t xml:space="preserve"> Anda: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tautan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penanda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3DC8A5" w14:textId="49C99340" w:rsidR="00531E2A" w:rsidRDefault="00531E2A" w:rsidP="00531E2A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pilih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sendiri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4748D1" w14:textId="5522E0A1" w:rsidR="00531E2A" w:rsidRDefault="00531E2A" w:rsidP="00531E2A">
            <w:pPr>
              <w:spacing w:before="20" w:after="20" w:line="252" w:lineRule="auto"/>
            </w:pPr>
            <w:r>
              <w:t>#1D3A8C</w:t>
            </w:r>
          </w:p>
        </w:tc>
      </w:tr>
      <w:tr w:rsidR="00531E2A" w14:paraId="20C33C90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8FBFDC0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--color-danger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64293AE" w14:textId="77777777" w:rsidR="00531E2A" w:rsidRDefault="00531E2A" w:rsidP="00531E2A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Peringatan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isian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sah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3284763" w14:textId="2F3D5978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#B00020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B477E41" w14:textId="5F9E232A" w:rsidR="00531E2A" w:rsidRDefault="00531E2A" w:rsidP="00531E2A">
            <w:pPr>
              <w:spacing w:before="20" w:after="20" w:line="252" w:lineRule="auto"/>
            </w:pPr>
            <w:r>
              <w:t>#B00020</w:t>
            </w:r>
          </w:p>
        </w:tc>
      </w:tr>
      <w:tr w:rsidR="00531E2A" w14:paraId="7C55ED77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F71595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--color-focus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E03FAF4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Garis </w:t>
            </w:r>
            <w:proofErr w:type="spellStart"/>
            <w:r>
              <w:rPr>
                <w:rFonts w:cs="Carlito"/>
                <w:sz w:val="18"/>
              </w:rPr>
              <w:t>fokus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ketik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BF25D9" w14:textId="397AB1A2" w:rsidR="00531E2A" w:rsidRDefault="00531E2A" w:rsidP="00531E2A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pilih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sendiri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1BF369" w14:textId="32FD641A" w:rsidR="00531E2A" w:rsidRDefault="00531E2A" w:rsidP="00531E2A">
            <w:pPr>
              <w:spacing w:before="20" w:after="20" w:line="252" w:lineRule="auto"/>
            </w:pPr>
            <w:r>
              <w:t>#2563EB</w:t>
            </w:r>
          </w:p>
        </w:tc>
      </w:tr>
    </w:tbl>
    <w:p w14:paraId="0783E4C5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1C85922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69EC1AAD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Teks dan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latar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wajib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lolos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kontras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4.5:1.  </w:t>
            </w:r>
            <w:r>
              <w:rPr>
                <w:rFonts w:cs="Carlito"/>
                <w:color w:val="1A1A2E"/>
                <w:sz w:val="20"/>
              </w:rPr>
              <w:t xml:space="preserve">Uji </w:t>
            </w:r>
            <w:proofErr w:type="spellStart"/>
            <w:r>
              <w:rPr>
                <w:rFonts w:cs="Carlito"/>
                <w:color w:val="1A1A2E"/>
                <w:sz w:val="20"/>
              </w:rPr>
              <w:t>pasangan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--color-</w:t>
            </w:r>
            <w:proofErr w:type="spellStart"/>
            <w:r>
              <w:rPr>
                <w:rFonts w:cs="Carlito"/>
                <w:color w:val="1A1A2E"/>
                <w:sz w:val="20"/>
              </w:rPr>
              <w:t>fg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atas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--color-</w:t>
            </w:r>
            <w:proofErr w:type="spellStart"/>
            <w:r>
              <w:rPr>
                <w:rFonts w:cs="Carlito"/>
                <w:color w:val="1A1A2E"/>
                <w:sz w:val="20"/>
              </w:rPr>
              <w:t>bg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color w:val="1A1A2E"/>
                <w:sz w:val="20"/>
              </w:rPr>
              <w:t>teks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tombol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atas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--color-primary, </w:t>
            </w:r>
            <w:proofErr w:type="spellStart"/>
            <w:r>
              <w:rPr>
                <w:rFonts w:cs="Carlito"/>
                <w:color w:val="1A1A2E"/>
                <w:sz w:val="20"/>
              </w:rPr>
              <w:t>memakai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pemeriksa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kontras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DevTools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atau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situs </w:t>
            </w:r>
            <w:proofErr w:type="spellStart"/>
            <w:r>
              <w:rPr>
                <w:rFonts w:cs="Carlito"/>
                <w:color w:val="1A1A2E"/>
                <w:sz w:val="20"/>
              </w:rPr>
              <w:t>WebAIM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Mata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alat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ukur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color w:val="1A1A2E"/>
                <w:sz w:val="20"/>
              </w:rPr>
              <w:t>warna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terlihat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“</w:t>
            </w:r>
            <w:proofErr w:type="spellStart"/>
            <w:r>
              <w:rPr>
                <w:rFonts w:cs="Carlito"/>
                <w:color w:val="1A1A2E"/>
                <w:sz w:val="20"/>
              </w:rPr>
              <w:t>cukup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jelas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” </w:t>
            </w:r>
            <w:proofErr w:type="spellStart"/>
            <w:r>
              <w:rPr>
                <w:rFonts w:cs="Carlito"/>
                <w:color w:val="1A1A2E"/>
                <w:sz w:val="20"/>
              </w:rPr>
              <w:t>sering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gagal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color w:val="1A1A2E"/>
                <w:sz w:val="20"/>
              </w:rPr>
              <w:t>angka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1E10319D" w14:textId="77777777" w:rsidR="00F94B46" w:rsidRDefault="00F94B46">
      <w:pPr>
        <w:spacing w:after="40"/>
      </w:pPr>
    </w:p>
    <w:p w14:paraId="6E4C19B7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C.2  Jarak</w:t>
      </w:r>
      <w:proofErr w:type="gram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sudut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bayangan</w:t>
      </w:r>
      <w:proofErr w:type="spellEnd"/>
      <w:r>
        <w:rPr>
          <w:rFonts w:cs="Carlito"/>
          <w:b/>
          <w:color w:val="003796"/>
        </w:rPr>
        <w:t xml:space="preserve">, dan </w:t>
      </w:r>
      <w:proofErr w:type="spellStart"/>
      <w:r>
        <w:rPr>
          <w:rFonts w:cs="Carlito"/>
          <w:b/>
          <w:color w:val="003796"/>
        </w:rPr>
        <w:t>ukuran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huruf</w:t>
      </w:r>
      <w:proofErr w:type="spellEnd"/>
    </w:p>
    <w:p w14:paraId="78837ED5" w14:textId="77777777" w:rsidR="00F94B46" w:rsidRDefault="00000000">
      <w:r>
        <w:rPr>
          <w:rFonts w:cs="Carlito"/>
          <w:sz w:val="20"/>
        </w:rPr>
        <w:t xml:space="preserve">Jarak </w:t>
      </w:r>
      <w:proofErr w:type="spellStart"/>
      <w:r>
        <w:rPr>
          <w:rFonts w:cs="Carlito"/>
          <w:sz w:val="20"/>
        </w:rPr>
        <w:t>cukup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skala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bertingkat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terasa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teratur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memutuskan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angka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kali.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494"/>
        <w:gridCol w:w="3061"/>
        <w:gridCol w:w="2494"/>
      </w:tblGrid>
      <w:tr w:rsidR="00EA274F" w14:paraId="6108C137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7A5AD3C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Token</w:t>
            </w:r>
          </w:p>
        </w:tc>
        <w:tc>
          <w:tcPr>
            <w:tcW w:w="249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9F3BA60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Contoh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nilai</w:t>
            </w:r>
            <w:proofErr w:type="spellEnd"/>
          </w:p>
        </w:tc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641DE12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Dipakai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</w:p>
        </w:tc>
        <w:tc>
          <w:tcPr>
            <w:tcW w:w="249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7F159A4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</w:p>
        </w:tc>
      </w:tr>
      <w:tr w:rsidR="00531E2A" w14:paraId="6A94578F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E9569D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--space-1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AC93A3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0.25rem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A89C73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paling </w:t>
            </w:r>
            <w:proofErr w:type="spellStart"/>
            <w:r>
              <w:rPr>
                <w:rFonts w:cs="Carlito"/>
                <w:sz w:val="18"/>
              </w:rPr>
              <w:t>rapat</w:t>
            </w:r>
            <w:proofErr w:type="spellEnd"/>
            <w:r>
              <w:rPr>
                <w:rFonts w:cs="Carlito"/>
                <w:sz w:val="18"/>
              </w:rPr>
              <w:t xml:space="preserve">,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869F25" w14:textId="0152F38C" w:rsidR="00531E2A" w:rsidRDefault="00531E2A" w:rsidP="00531E2A">
            <w:pPr>
              <w:spacing w:before="20" w:after="20" w:line="252" w:lineRule="auto"/>
            </w:pPr>
            <w:r>
              <w:t>0.25rem</w:t>
            </w:r>
          </w:p>
        </w:tc>
      </w:tr>
      <w:tr w:rsidR="00531E2A" w14:paraId="7319099F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7EFF239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--space-2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B2C566A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0.5rem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EFBF4F3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label dan </w:t>
            </w:r>
            <w:proofErr w:type="spellStart"/>
            <w:r>
              <w:rPr>
                <w:rFonts w:cs="Carlito"/>
                <w:sz w:val="18"/>
              </w:rPr>
              <w:t>isian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2F10352" w14:textId="6655E1ED" w:rsidR="00531E2A" w:rsidRDefault="00531E2A" w:rsidP="00531E2A">
            <w:pPr>
              <w:spacing w:before="20" w:after="20" w:line="252" w:lineRule="auto"/>
            </w:pPr>
            <w:r>
              <w:t>0.5rem</w:t>
            </w:r>
          </w:p>
        </w:tc>
      </w:tr>
      <w:tr w:rsidR="00531E2A" w14:paraId="292C77AD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9318BE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--space-3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2904B9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0.75rem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A6DC90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68525C" w14:textId="07C9376A" w:rsidR="00531E2A" w:rsidRDefault="00531E2A" w:rsidP="00531E2A">
            <w:pPr>
              <w:spacing w:before="20" w:after="20" w:line="252" w:lineRule="auto"/>
            </w:pPr>
            <w:r>
              <w:t>0.75rem</w:t>
            </w:r>
          </w:p>
        </w:tc>
      </w:tr>
      <w:tr w:rsidR="00531E2A" w14:paraId="31CAA407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9F80309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--space-4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A994C48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6104218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</w:t>
            </w:r>
            <w:proofErr w:type="spellStart"/>
            <w:r>
              <w:rPr>
                <w:rFonts w:cs="Carlito"/>
                <w:sz w:val="18"/>
              </w:rPr>
              <w:t>standar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8C467B0" w14:textId="4D5F952E" w:rsidR="00531E2A" w:rsidRDefault="00531E2A" w:rsidP="00531E2A">
            <w:pPr>
              <w:spacing w:before="20" w:after="20" w:line="252" w:lineRule="auto"/>
            </w:pPr>
            <w:r>
              <w:t>1rem</w:t>
            </w:r>
          </w:p>
        </w:tc>
      </w:tr>
      <w:tr w:rsidR="00531E2A" w14:paraId="793C082B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037942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--space-6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4FB537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1.5rem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E7C976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287C79" w14:textId="66EADDF9" w:rsidR="00531E2A" w:rsidRDefault="00531E2A" w:rsidP="00531E2A">
            <w:pPr>
              <w:spacing w:before="20" w:after="20" w:line="252" w:lineRule="auto"/>
            </w:pPr>
            <w:r>
              <w:t>1.5rem</w:t>
            </w:r>
          </w:p>
        </w:tc>
      </w:tr>
      <w:tr w:rsidR="00531E2A" w14:paraId="359C9B9A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F124E23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--radius-md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C4C5993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0.5rem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8153379" w14:textId="77777777" w:rsidR="00531E2A" w:rsidRDefault="00531E2A" w:rsidP="00531E2A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Sudut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membulat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isian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0645EFB" w14:textId="5B52989C" w:rsidR="00531E2A" w:rsidRDefault="00531E2A" w:rsidP="00531E2A">
            <w:pPr>
              <w:spacing w:before="20" w:after="20" w:line="252" w:lineRule="auto"/>
            </w:pPr>
            <w:r>
              <w:t>0.5rem</w:t>
            </w:r>
          </w:p>
        </w:tc>
      </w:tr>
      <w:tr w:rsidR="00531E2A" w14:paraId="6326C456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0A234F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--radius-full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F968AA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999px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3108DE" w14:textId="77777777" w:rsidR="00531E2A" w:rsidRDefault="00531E2A" w:rsidP="00531E2A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pil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misalnya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lencana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2DEE96" w14:textId="0AB57BE1" w:rsidR="00531E2A" w:rsidRDefault="00531E2A" w:rsidP="00531E2A">
            <w:pPr>
              <w:spacing w:before="20" w:after="20" w:line="252" w:lineRule="auto"/>
            </w:pPr>
            <w:r>
              <w:t>999px</w:t>
            </w:r>
          </w:p>
        </w:tc>
      </w:tr>
      <w:tr w:rsidR="00531E2A" w14:paraId="1FACC92F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146FAE5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--shadow-1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B14135B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0 1px 3px </w:t>
            </w:r>
            <w:proofErr w:type="spellStart"/>
            <w:proofErr w:type="gramStart"/>
            <w:r>
              <w:rPr>
                <w:rFonts w:cs="Carlito"/>
                <w:sz w:val="18"/>
              </w:rPr>
              <w:t>rgba</w:t>
            </w:r>
            <w:proofErr w:type="spellEnd"/>
            <w:r>
              <w:rPr>
                <w:rFonts w:cs="Carlito"/>
                <w:sz w:val="18"/>
              </w:rPr>
              <w:t>(</w:t>
            </w:r>
            <w:proofErr w:type="gramEnd"/>
            <w:r>
              <w:rPr>
                <w:rFonts w:cs="Carlito"/>
                <w:sz w:val="18"/>
              </w:rPr>
              <w:t>0,0,0,.10)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C37870A" w14:textId="77777777" w:rsidR="00531E2A" w:rsidRDefault="00531E2A" w:rsidP="00531E2A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Bayangan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9446394" w14:textId="6F5E2D18" w:rsidR="00531E2A" w:rsidRDefault="00531E2A" w:rsidP="00531E2A">
            <w:pPr>
              <w:spacing w:before="20" w:after="20" w:line="252" w:lineRule="auto"/>
            </w:pPr>
            <w:r>
              <w:t xml:space="preserve">0 1px 3px </w:t>
            </w:r>
            <w:proofErr w:type="spellStart"/>
            <w:proofErr w:type="gramStart"/>
            <w:r>
              <w:t>rgba</w:t>
            </w:r>
            <w:proofErr w:type="spellEnd"/>
            <w:r>
              <w:t>(</w:t>
            </w:r>
            <w:proofErr w:type="gramEnd"/>
            <w:r>
              <w:t>0,0,0,.10)</w:t>
            </w:r>
          </w:p>
        </w:tc>
      </w:tr>
      <w:tr w:rsidR="00531E2A" w14:paraId="7F072634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AECE31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--text-</w:t>
            </w:r>
            <w:proofErr w:type="spellStart"/>
            <w:r>
              <w:rPr>
                <w:rFonts w:ascii="DejaVu Sans Mono" w:eastAsia="DejaVu Sans Mono" w:hAnsi="DejaVu Sans Mono" w:cs="DejaVu Sans Mono"/>
                <w:sz w:val="16"/>
              </w:rPr>
              <w:t>sm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728F788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0.875rem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ACEC0F" w14:textId="77777777" w:rsidR="00531E2A" w:rsidRDefault="00531E2A" w:rsidP="00531E2A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Keterangan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bantu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E8B226" w14:textId="0AF4E111" w:rsidR="00531E2A" w:rsidRDefault="00531E2A" w:rsidP="00531E2A">
            <w:pPr>
              <w:spacing w:before="20" w:after="20" w:line="252" w:lineRule="auto"/>
            </w:pPr>
            <w:r>
              <w:t>0.875rem</w:t>
            </w:r>
          </w:p>
        </w:tc>
      </w:tr>
      <w:tr w:rsidR="00531E2A" w14:paraId="5B49F408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051A741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--text-md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78A46F2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ED0A60E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Teks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57F2F64" w14:textId="6F6AF9A7" w:rsidR="00531E2A" w:rsidRDefault="00531E2A" w:rsidP="00531E2A">
            <w:pPr>
              <w:spacing w:before="20" w:after="20" w:line="252" w:lineRule="auto"/>
            </w:pPr>
            <w:r>
              <w:t>1rem</w:t>
            </w:r>
          </w:p>
        </w:tc>
      </w:tr>
      <w:tr w:rsidR="00531E2A" w14:paraId="102A4B40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23B58B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--text-xl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F858C8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1.5rem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72CED7" w14:textId="77777777" w:rsidR="00531E2A" w:rsidRDefault="00531E2A" w:rsidP="00531E2A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75F44E" w14:textId="75F86983" w:rsidR="00531E2A" w:rsidRDefault="00531E2A" w:rsidP="00531E2A">
            <w:pPr>
              <w:spacing w:before="20" w:after="20" w:line="252" w:lineRule="auto"/>
            </w:pPr>
            <w:r>
              <w:t>1.5rem</w:t>
            </w:r>
          </w:p>
        </w:tc>
      </w:tr>
      <w:tr w:rsidR="00531E2A" w14:paraId="58E5285D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19593D7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--text-3xl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25584C9" w14:textId="77777777" w:rsidR="00531E2A" w:rsidRDefault="00531E2A" w:rsidP="00531E2A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2.25rem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5D3D927" w14:textId="77777777" w:rsidR="00531E2A" w:rsidRDefault="00531E2A" w:rsidP="00531E2A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B3E879B" w14:textId="55F4AB84" w:rsidR="00531E2A" w:rsidRDefault="00531E2A" w:rsidP="00531E2A">
            <w:pPr>
              <w:spacing w:before="20" w:after="20" w:line="252" w:lineRule="auto"/>
            </w:pPr>
            <w:r>
              <w:t>2.25rem</w:t>
            </w:r>
          </w:p>
        </w:tc>
      </w:tr>
    </w:tbl>
    <w:p w14:paraId="6A4A5691" w14:textId="77777777" w:rsidR="00F94B46" w:rsidRDefault="00F94B46">
      <w:pPr>
        <w:spacing w:after="60"/>
      </w:pPr>
    </w:p>
    <w:p w14:paraId="40E7F043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C.3  Uji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satu</w:t>
      </w:r>
      <w:proofErr w:type="spellEnd"/>
      <w:r>
        <w:rPr>
          <w:rFonts w:cs="Carlito"/>
          <w:b/>
          <w:color w:val="003796"/>
        </w:rPr>
        <w:t xml:space="preserve"> baris — </w:t>
      </w:r>
      <w:proofErr w:type="spellStart"/>
      <w:r>
        <w:rPr>
          <w:rFonts w:cs="Carlito"/>
          <w:b/>
          <w:color w:val="003796"/>
        </w:rPr>
        <w:t>inilah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ukuran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keberhasilan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hari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ini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9F2811C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1CF91049" w14:textId="77777777" w:rsidR="00F94B46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Kriteria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“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tampilannya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bagus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”.  </w:t>
            </w:r>
            <w:proofErr w:type="spellStart"/>
            <w:r>
              <w:rPr>
                <w:rFonts w:cs="Carlito"/>
                <w:color w:val="1A1A2E"/>
                <w:sz w:val="20"/>
              </w:rPr>
              <w:t>Kriterianya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: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dapat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mengubah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warna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utama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SATU baris di tokens.css, </w:t>
            </w:r>
            <w:proofErr w:type="spellStart"/>
            <w:r>
              <w:rPr>
                <w:rFonts w:cs="Carlito"/>
                <w:color w:val="1A1A2E"/>
                <w:sz w:val="20"/>
              </w:rPr>
              <w:t>lalu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seluruh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ikut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color w:val="1A1A2E"/>
                <w:sz w:val="20"/>
              </w:rPr>
              <w:t>tombol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tautan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judul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garis </w:t>
            </w:r>
            <w:proofErr w:type="spellStart"/>
            <w:r>
              <w:rPr>
                <w:rFonts w:cs="Carlito"/>
                <w:color w:val="1A1A2E"/>
                <w:sz w:val="20"/>
              </w:rPr>
              <w:t>fokus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semuanya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r>
              <w:rPr>
                <w:rFonts w:cs="Carlito"/>
                <w:color w:val="1A1A2E"/>
                <w:sz w:val="20"/>
              </w:rPr>
              <w:lastRenderedPageBreak/>
              <w:t xml:space="preserve">— </w:t>
            </w:r>
            <w:proofErr w:type="spellStart"/>
            <w:r>
              <w:rPr>
                <w:rFonts w:cs="Carlito"/>
                <w:color w:val="1A1A2E"/>
                <w:sz w:val="20"/>
              </w:rPr>
              <w:t>tanpa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menyunting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berkas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lain. Bila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masih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harus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mencari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warna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berkas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lain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pekerjaan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belum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selesai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menguji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Lembar I.</w:t>
            </w:r>
          </w:p>
        </w:tc>
      </w:tr>
    </w:tbl>
    <w:p w14:paraId="074FD8AE" w14:textId="77777777" w:rsidR="00F94B46" w:rsidRDefault="00F94B46">
      <w:pPr>
        <w:spacing w:after="40"/>
      </w:pPr>
    </w:p>
    <w:p w14:paraId="1D3845F5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C.4  </w:t>
      </w:r>
      <w:proofErr w:type="spellStart"/>
      <w:r>
        <w:rPr>
          <w:rFonts w:cs="Carlito"/>
          <w:b/>
          <w:color w:val="003796"/>
        </w:rPr>
        <w:t>Tuliskan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rencana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itu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</w:t>
      </w:r>
      <w:proofErr w:type="spellEnd"/>
      <w:r>
        <w:rPr>
          <w:rFonts w:cs="Carlito"/>
          <w:b/>
          <w:color w:val="003796"/>
        </w:rPr>
        <w:t xml:space="preserve"> README </w:t>
      </w:r>
      <w:proofErr w:type="spellStart"/>
      <w:r>
        <w:rPr>
          <w:rFonts w:cs="Carlito"/>
          <w:b/>
          <w:color w:val="003796"/>
        </w:rPr>
        <w:t>repositori</w:t>
      </w:r>
      <w:proofErr w:type="spellEnd"/>
      <w:r>
        <w:rPr>
          <w:rFonts w:cs="Carlito"/>
          <w:b/>
          <w:color w:val="003796"/>
        </w:rPr>
        <w:t xml:space="preserve"> Anda</w:t>
      </w:r>
    </w:p>
    <w:p w14:paraId="12E08B11" w14:textId="77777777" w:rsidR="00F94B46" w:rsidRDefault="00000000">
      <w:r>
        <w:rPr>
          <w:rFonts w:cs="Carlito"/>
          <w:sz w:val="20"/>
        </w:rPr>
        <w:t xml:space="preserve">Tabel token di </w:t>
      </w:r>
      <w:proofErr w:type="spellStart"/>
      <w:r>
        <w:rPr>
          <w:rFonts w:cs="Carlito"/>
          <w:sz w:val="20"/>
        </w:rPr>
        <w:t>atas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berhenti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kertas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kerja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Pindahkan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ringkasannya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README.md di folder semester ~/</w:t>
      </w:r>
      <w:proofErr w:type="spellStart"/>
      <w:r>
        <w:rPr>
          <w:rFonts w:cs="Carlito"/>
          <w:sz w:val="20"/>
        </w:rPr>
        <w:t>pabw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 xml:space="preserve">, di </w:t>
      </w:r>
      <w:proofErr w:type="spellStart"/>
      <w:r>
        <w:rPr>
          <w:rFonts w:cs="Carlito"/>
          <w:sz w:val="20"/>
        </w:rPr>
        <w:t>akar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Anda.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bawah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catatan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 xml:space="preserve">. Yang Anda </w:t>
      </w:r>
      <w:proofErr w:type="spellStart"/>
      <w:r>
        <w:rPr>
          <w:rFonts w:cs="Carlito"/>
          <w:sz w:val="20"/>
        </w:rPr>
        <w:t>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tabel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melainkan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ingat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dosen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tahu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saja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menyusun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4B43D475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C.4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buka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README di folder semester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72D697DD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043A58B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cd ~/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pabw</w:t>
            </w:r>
            <w:proofErr w:type="spellEnd"/>
          </w:p>
          <w:p w14:paraId="4D69E72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code README.md</w:t>
            </w:r>
          </w:p>
        </w:tc>
      </w:tr>
    </w:tbl>
    <w:p w14:paraId="2D8CF66B" w14:textId="77777777" w:rsidR="00F94B46" w:rsidRDefault="00F94B46">
      <w:pPr>
        <w:spacing w:after="40"/>
      </w:pPr>
    </w:p>
    <w:p w14:paraId="13D62763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C.4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contoh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bagian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README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368C66C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9B1C381" w14:textId="3D05847A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## Design token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profil</w:t>
            </w:r>
            <w:proofErr w:type="spellEnd"/>
          </w:p>
          <w:p w14:paraId="53A5EAB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F2ACA9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Berkas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dibuat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tokens.css, base.css,</w:t>
            </w:r>
          </w:p>
          <w:p w14:paraId="47AC029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layout.css, komponen.css, tema.css</w:t>
            </w:r>
          </w:p>
          <w:p w14:paraId="2CEB2F1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Warna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utama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#1D3A8C 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biru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dipilih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karena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...</w:t>
            </w:r>
          </w:p>
          <w:p w14:paraId="557B85D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7EC9565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### Token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tetapkan</w:t>
            </w:r>
            <w:proofErr w:type="spellEnd"/>
          </w:p>
          <w:p w14:paraId="0D019F3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24604E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| Token | Nilai 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Untuk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apa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</w:t>
            </w:r>
          </w:p>
          <w:p w14:paraId="2337F34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|---|---|---|</w:t>
            </w:r>
          </w:p>
          <w:p w14:paraId="347CDC4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| --color-primary | #1D3A8C 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tautan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penanda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</w:t>
            </w:r>
          </w:p>
          <w:p w14:paraId="351CA3A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|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 #0F172A 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warna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teks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utama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</w:t>
            </w:r>
          </w:p>
          <w:p w14:paraId="26BF3F8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|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 #F8FAFC 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latar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</w:t>
            </w:r>
          </w:p>
          <w:p w14:paraId="11F4A2D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| --radius-md | 0.5rem 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sudut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kartu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</w:t>
            </w:r>
          </w:p>
          <w:p w14:paraId="7117DD8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| --space-4 | 1rem 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jarak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standar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antar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elemen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</w:t>
            </w:r>
          </w:p>
          <w:p w14:paraId="3B9B8D6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598D0CE0" w14:textId="77777777" w:rsidR="00F94B46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Kriteria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selesai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mengubah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--color-primary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</w:t>
            </w:r>
          </w:p>
          <w:p w14:paraId="1333C066" w14:textId="77777777" w:rsidR="00F94B46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harus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mengubah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warna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tautan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dan garis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fokus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</w:p>
        </w:tc>
      </w:tr>
    </w:tbl>
    <w:p w14:paraId="2590EE02" w14:textId="77777777" w:rsidR="00F94B46" w:rsidRDefault="00F94B4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71F48505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44079539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disimpan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sini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kode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melainkan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rencana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Itu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pekerjaan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layak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disimpan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Rencana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tertulis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membuat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Lembar D </w:t>
            </w:r>
            <w:proofErr w:type="spellStart"/>
            <w:r>
              <w:rPr>
                <w:rFonts w:cs="Carlito"/>
                <w:color w:val="1A1A2E"/>
                <w:sz w:val="20"/>
              </w:rPr>
              <w:t>sampai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H </w:t>
            </w:r>
            <w:proofErr w:type="spellStart"/>
            <w:r>
              <w:rPr>
                <w:rFonts w:cs="Carlito"/>
                <w:color w:val="1A1A2E"/>
                <w:sz w:val="20"/>
              </w:rPr>
              <w:t>berjalan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lebih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cepat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color w:val="1A1A2E"/>
                <w:sz w:val="20"/>
              </w:rPr>
              <w:t>membuat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dosen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melihat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cara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berpikir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hasil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akhirnya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Kalau di </w:t>
            </w:r>
            <w:proofErr w:type="spellStart"/>
            <w:r>
              <w:rPr>
                <w:rFonts w:cs="Carlito"/>
                <w:color w:val="1A1A2E"/>
                <w:sz w:val="20"/>
              </w:rPr>
              <w:t>tengah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jalan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rencananya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perbarui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bagian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pada commit </w:t>
            </w:r>
            <w:proofErr w:type="spellStart"/>
            <w:r>
              <w:rPr>
                <w:rFonts w:cs="Carlito"/>
                <w:color w:val="1A1A2E"/>
                <w:sz w:val="20"/>
              </w:rPr>
              <w:t>berikutnya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4C9FFE70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97"/>
        <w:gridCol w:w="2268"/>
      </w:tblGrid>
      <w:tr w:rsidR="00EA274F" w14:paraId="6211304D" w14:textId="77777777">
        <w:trPr>
          <w:cantSplit/>
          <w:tblHeader/>
          <w:jc w:val="center"/>
        </w:trPr>
        <w:tc>
          <w:tcPr>
            <w:tcW w:w="759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0F0DEA3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399E5CA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Tanda</w:t>
            </w:r>
          </w:p>
        </w:tc>
      </w:tr>
      <w:tr w:rsidR="00EA274F" w14:paraId="152DDE56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76E37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Tabel token di </w:t>
            </w:r>
            <w:proofErr w:type="spellStart"/>
            <w:r>
              <w:rPr>
                <w:rFonts w:cs="Carlito"/>
                <w:sz w:val="19"/>
              </w:rPr>
              <w:t>atas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terisi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lengkap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016935" w14:textId="5A5915A6" w:rsidR="00F94B46" w:rsidRDefault="00531E2A">
            <w:pPr>
              <w:spacing w:before="20" w:after="20" w:line="252" w:lineRule="auto"/>
            </w:pPr>
            <w:r>
              <w:t>V</w:t>
            </w:r>
          </w:p>
        </w:tc>
      </w:tr>
      <w:tr w:rsidR="00EA274F" w14:paraId="19C76C04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BB7590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README.md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memuat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“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4”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3DFBFA1" w14:textId="449B6CC1" w:rsidR="00F94B46" w:rsidRDefault="00531E2A">
            <w:pPr>
              <w:spacing w:before="20" w:after="20" w:line="252" w:lineRule="auto"/>
            </w:pPr>
            <w:r>
              <w:t>V</w:t>
            </w:r>
          </w:p>
        </w:tc>
      </w:tr>
      <w:tr w:rsidR="00EA274F" w14:paraId="7AA515FB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8797D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Bagian 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sebelumnya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masih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utuh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bawahnya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D8EA65" w14:textId="19A8015B" w:rsidR="00F94B46" w:rsidRDefault="00531E2A">
            <w:pPr>
              <w:spacing w:before="20" w:after="20" w:line="252" w:lineRule="auto"/>
            </w:pPr>
            <w:r>
              <w:t>v</w:t>
            </w:r>
          </w:p>
        </w:tc>
      </w:tr>
    </w:tbl>
    <w:p w14:paraId="2A49309A" w14:textId="77777777" w:rsidR="00F94B46" w:rsidRDefault="00F94B46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54A96398" w14:textId="77777777">
        <w:tc>
          <w:tcPr>
            <w:tcW w:w="9752" w:type="dxa"/>
            <w:shd w:val="clear" w:color="auto" w:fill="003796"/>
          </w:tcPr>
          <w:p w14:paraId="54DA4582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C</w:t>
            </w:r>
          </w:p>
        </w:tc>
      </w:tr>
    </w:tbl>
    <w:p w14:paraId="015E901F" w14:textId="77777777" w:rsidR="00F94B46" w:rsidRDefault="00F94B46">
      <w:pPr>
        <w:spacing w:after="40"/>
      </w:pPr>
    </w:p>
    <w:p w14:paraId="23CB96D5" w14:textId="77777777" w:rsidR="00F94B46" w:rsidRDefault="00000000">
      <w:r>
        <w:rPr>
          <w:rFonts w:cs="Carlito"/>
          <w:sz w:val="20"/>
        </w:rPr>
        <w:t xml:space="preserve">Lembar C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54662B3E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C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BAFFE92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E95C1E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023C8B0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67ADF90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1837AD4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2AFF79E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25F5399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rencana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design token di README</w:t>
            </w:r>
          </w:p>
        </w:tc>
      </w:tr>
    </w:tbl>
    <w:p w14:paraId="39C60C45" w14:textId="77777777" w:rsidR="00F94B46" w:rsidRDefault="00F94B46">
      <w:pPr>
        <w:spacing w:after="40"/>
      </w:pPr>
    </w:p>
    <w:p w14:paraId="7DD175C0" w14:textId="77777777" w:rsidR="00F94B46" w:rsidRDefault="00000000">
      <w:r>
        <w:rPr>
          <w:rFonts w:cs="Carlito"/>
          <w:i/>
          <w:sz w:val="19"/>
        </w:rPr>
        <w:lastRenderedPageBreak/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buka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halaman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repositori</w:t>
      </w:r>
      <w:proofErr w:type="spellEnd"/>
      <w:r>
        <w:rPr>
          <w:rFonts w:cs="Carlito"/>
          <w:i/>
          <w:sz w:val="19"/>
        </w:rPr>
        <w:t xml:space="preserve"> Anda di github.com. README </w:t>
      </w:r>
      <w:proofErr w:type="spellStart"/>
      <w:r>
        <w:rPr>
          <w:rFonts w:cs="Carlito"/>
          <w:i/>
          <w:sz w:val="19"/>
        </w:rPr>
        <w:t>harus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tampil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memuat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bagian</w:t>
      </w:r>
      <w:proofErr w:type="spellEnd"/>
      <w:r>
        <w:rPr>
          <w:rFonts w:cs="Carlito"/>
          <w:i/>
          <w:sz w:val="19"/>
        </w:rPr>
        <w:t xml:space="preserve"> “</w:t>
      </w:r>
      <w:proofErr w:type="spellStart"/>
      <w:r>
        <w:rPr>
          <w:rFonts w:cs="Carlito"/>
          <w:i/>
          <w:sz w:val="19"/>
        </w:rPr>
        <w:t>Pertemuan</w:t>
      </w:r>
      <w:proofErr w:type="spellEnd"/>
      <w:r>
        <w:rPr>
          <w:rFonts w:cs="Carlito"/>
          <w:i/>
          <w:sz w:val="19"/>
        </w:rPr>
        <w:t xml:space="preserve"> 4”. Yang </w:t>
      </w:r>
      <w:proofErr w:type="spellStart"/>
      <w:r>
        <w:rPr>
          <w:rFonts w:cs="Carlito"/>
          <w:i/>
          <w:sz w:val="19"/>
        </w:rPr>
        <w:t>tersimpan</w:t>
      </w:r>
      <w:proofErr w:type="spellEnd"/>
      <w:r>
        <w:rPr>
          <w:rFonts w:cs="Carlito"/>
          <w:i/>
          <w:sz w:val="19"/>
        </w:rPr>
        <w:t xml:space="preserve"> di commit </w:t>
      </w:r>
      <w:proofErr w:type="spellStart"/>
      <w:r>
        <w:rPr>
          <w:rFonts w:cs="Carlito"/>
          <w:i/>
          <w:sz w:val="19"/>
        </w:rPr>
        <w:t>ini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bukan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kode</w:t>
      </w:r>
      <w:proofErr w:type="spellEnd"/>
      <w:r>
        <w:rPr>
          <w:rFonts w:cs="Carlito"/>
          <w:i/>
          <w:sz w:val="19"/>
        </w:rPr>
        <w:t xml:space="preserve">, </w:t>
      </w:r>
      <w:proofErr w:type="spellStart"/>
      <w:r>
        <w:rPr>
          <w:rFonts w:cs="Carlito"/>
          <w:i/>
          <w:sz w:val="19"/>
        </w:rPr>
        <w:t>melainkan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rencana</w:t>
      </w:r>
      <w:proofErr w:type="spellEnd"/>
      <w:r>
        <w:rPr>
          <w:rFonts w:cs="Carlito"/>
          <w:i/>
          <w:sz w:val="19"/>
        </w:rPr>
        <w:t xml:space="preserve"> — dan </w:t>
      </w:r>
      <w:proofErr w:type="spellStart"/>
      <w:r>
        <w:rPr>
          <w:rFonts w:cs="Carlito"/>
          <w:i/>
          <w:sz w:val="19"/>
        </w:rPr>
        <w:t>itu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memang</w:t>
      </w:r>
      <w:proofErr w:type="spellEnd"/>
      <w:r>
        <w:rPr>
          <w:rFonts w:cs="Carlito"/>
          <w:i/>
          <w:sz w:val="19"/>
        </w:rPr>
        <w:t xml:space="preserve"> yang </w:t>
      </w:r>
      <w:proofErr w:type="spellStart"/>
      <w:r>
        <w:rPr>
          <w:rFonts w:cs="Carlito"/>
          <w:i/>
          <w:sz w:val="19"/>
        </w:rPr>
        <w:t>dihasilkan</w:t>
      </w:r>
      <w:proofErr w:type="spellEnd"/>
      <w:r>
        <w:rPr>
          <w:rFonts w:cs="Carlito"/>
          <w:i/>
          <w:sz w:val="19"/>
        </w:rPr>
        <w:t xml:space="preserve"> Lembar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096355E7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27DA6E3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09784D5A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D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673C24F9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42E3328B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D — tokens.css dan </w:t>
      </w:r>
      <w:proofErr w:type="spellStart"/>
      <w:r>
        <w:rPr>
          <w:rFonts w:cs="Carlito"/>
          <w:i/>
          <w:color w:val="5A6080"/>
          <w:sz w:val="17"/>
        </w:rPr>
        <w:t>cara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memuat</w:t>
      </w:r>
      <w:proofErr w:type="spellEnd"/>
      <w:r>
        <w:rPr>
          <w:rFonts w:cs="Carlito"/>
          <w:i/>
          <w:color w:val="5A6080"/>
          <w:sz w:val="17"/>
        </w:rPr>
        <w:t xml:space="preserve"> CSS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055382F6" w14:textId="77777777">
        <w:tc>
          <w:tcPr>
            <w:tcW w:w="9752" w:type="dxa"/>
            <w:shd w:val="clear" w:color="auto" w:fill="003796"/>
          </w:tcPr>
          <w:p w14:paraId="2116DE1B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BERKAS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GAYA PERTAMA: TEMPAT SEMUA NILAI BERKUMPUL</w:t>
            </w:r>
          </w:p>
        </w:tc>
      </w:tr>
    </w:tbl>
    <w:p w14:paraId="6FD3BFFA" w14:textId="77777777" w:rsidR="00F94B46" w:rsidRDefault="00F94B46">
      <w:pPr>
        <w:spacing w:after="40"/>
      </w:pPr>
    </w:p>
    <w:p w14:paraId="2978C4E5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D.1  </w:t>
      </w:r>
      <w:proofErr w:type="spellStart"/>
      <w:r>
        <w:rPr>
          <w:rFonts w:cs="Carlito"/>
          <w:b/>
          <w:color w:val="003796"/>
        </w:rPr>
        <w:t>Siapkan</w:t>
      </w:r>
      <w:proofErr w:type="spellEnd"/>
      <w:proofErr w:type="gramEnd"/>
      <w:r>
        <w:rPr>
          <w:rFonts w:cs="Carlito"/>
          <w:b/>
          <w:color w:val="003796"/>
        </w:rPr>
        <w:t xml:space="preserve"> folder </w:t>
      </w:r>
      <w:proofErr w:type="spellStart"/>
      <w:r>
        <w:rPr>
          <w:rFonts w:cs="Carlito"/>
          <w:b/>
          <w:color w:val="003796"/>
        </w:rPr>
        <w:t>pertemuan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ini</w:t>
      </w:r>
      <w:proofErr w:type="spellEnd"/>
    </w:p>
    <w:p w14:paraId="19264E66" w14:textId="77777777" w:rsidR="00F94B46" w:rsidRDefault="00000000">
      <w:r>
        <w:rPr>
          <w:rFonts w:cs="Carlito"/>
          <w:sz w:val="20"/>
        </w:rPr>
        <w:t xml:space="preserve">Masih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folder semester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seperti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 xml:space="preserve">. Yang </w:t>
      </w:r>
      <w:proofErr w:type="spellStart"/>
      <w:r>
        <w:rPr>
          <w:rFonts w:cs="Carlito"/>
          <w:sz w:val="20"/>
        </w:rPr>
        <w:t>bertambah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folder worksheet-p4/ </w:t>
      </w:r>
      <w:proofErr w:type="spellStart"/>
      <w:r>
        <w:rPr>
          <w:rFonts w:cs="Carlito"/>
          <w:sz w:val="20"/>
        </w:rPr>
        <w:t>beserta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CSS di </w:t>
      </w:r>
      <w:proofErr w:type="spellStart"/>
      <w:r>
        <w:rPr>
          <w:rFonts w:cs="Carlito"/>
          <w:sz w:val="20"/>
        </w:rPr>
        <w:t>dalamnya</w:t>
      </w:r>
      <w:proofErr w:type="spellEnd"/>
      <w:r>
        <w:rPr>
          <w:rFonts w:cs="Carlito"/>
          <w:sz w:val="20"/>
        </w:rPr>
        <w:t>.</w:t>
      </w:r>
    </w:p>
    <w:p w14:paraId="6D9A6449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D.1 — folder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pertemuan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ini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5031BBD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57063E6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Masuk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folder semester</w:t>
            </w:r>
          </w:p>
          <w:p w14:paraId="2595C9D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cd ~/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pabw</w:t>
            </w:r>
            <w:proofErr w:type="spellEnd"/>
          </w:p>
          <w:p w14:paraId="7E6C382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8B4341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Buat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ini</w:t>
            </w:r>
            <w:proofErr w:type="spellEnd"/>
          </w:p>
          <w:p w14:paraId="543E7E04" w14:textId="77777777" w:rsidR="00F94B46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mkdir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-p worksheet-p4</w:t>
            </w:r>
          </w:p>
          <w:p w14:paraId="7C75335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3740AE2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Salin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kerangka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Unduhan</w:t>
            </w:r>
            <w:proofErr w:type="spellEnd"/>
          </w:p>
          <w:p w14:paraId="47653A7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cp ~/Downloads/kerangka-profil.html profil.html</w:t>
            </w:r>
          </w:p>
          <w:p w14:paraId="118111E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cp ~/Downloads/foto-profil.jpg media/</w:t>
            </w:r>
          </w:p>
          <w:p w14:paraId="1F9935A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cd worksheet-p4</w:t>
            </w:r>
          </w:p>
          <w:p w14:paraId="53ACBE0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code profil.html</w:t>
            </w:r>
          </w:p>
        </w:tc>
      </w:tr>
    </w:tbl>
    <w:p w14:paraId="034BEB8B" w14:textId="77777777" w:rsidR="00F94B46" w:rsidRDefault="00F94B46">
      <w:pPr>
        <w:spacing w:after="40"/>
      </w:pPr>
    </w:p>
    <w:p w14:paraId="1297EAB9" w14:textId="77777777" w:rsidR="00F94B46" w:rsidRDefault="00000000">
      <w:r>
        <w:rPr>
          <w:rFonts w:cs="Carlito"/>
          <w:sz w:val="20"/>
        </w:rPr>
        <w:t xml:space="preserve">Bila nama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gambar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foto-profil.jpg, </w:t>
      </w:r>
      <w:proofErr w:type="spellStart"/>
      <w:r>
        <w:rPr>
          <w:rFonts w:cs="Carlito"/>
          <w:sz w:val="20"/>
        </w:rPr>
        <w:t>sesuaikan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perintah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keduanya</w:t>
      </w:r>
      <w:proofErr w:type="spellEnd"/>
      <w:r>
        <w:rPr>
          <w:rFonts w:cs="Carlito"/>
          <w:sz w:val="20"/>
        </w:rPr>
        <w:t xml:space="preserve">. Nama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persis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tertulis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atribut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src</w:t>
      </w:r>
      <w:proofErr w:type="spellEnd"/>
      <w:r>
        <w:rPr>
          <w:rFonts w:cs="Carlito"/>
          <w:sz w:val="20"/>
        </w:rPr>
        <w:t xml:space="preserve"> pada profil.html, </w:t>
      </w:r>
      <w:proofErr w:type="spellStart"/>
      <w:r>
        <w:rPr>
          <w:rFonts w:cs="Carlito"/>
          <w:sz w:val="20"/>
        </w:rPr>
        <w:t>termasuk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huruf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besar-kecilnya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97"/>
        <w:gridCol w:w="2268"/>
      </w:tblGrid>
      <w:tr w:rsidR="00EA274F" w14:paraId="132C68E7" w14:textId="77777777">
        <w:trPr>
          <w:cantSplit/>
          <w:tblHeader/>
          <w:jc w:val="center"/>
        </w:trPr>
        <w:tc>
          <w:tcPr>
            <w:tcW w:w="759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91469AA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F2680EA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Tanda</w:t>
            </w:r>
          </w:p>
        </w:tc>
      </w:tr>
      <w:tr w:rsidR="00EA274F" w14:paraId="509FB491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C11BD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Folder worksheet-p4/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~/</w:t>
            </w:r>
            <w:proofErr w:type="spellStart"/>
            <w:r>
              <w:rPr>
                <w:rFonts w:cs="Carlito"/>
                <w:sz w:val="19"/>
              </w:rPr>
              <w:t>pabw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056E518" w14:textId="09B563BF" w:rsidR="00F94B46" w:rsidRDefault="00531E2A">
            <w:pPr>
              <w:spacing w:before="20" w:after="20" w:line="252" w:lineRule="auto"/>
            </w:pPr>
            <w:r>
              <w:t>V</w:t>
            </w:r>
          </w:p>
        </w:tc>
      </w:tr>
      <w:tr w:rsidR="00EA274F" w14:paraId="109B436D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9DEF94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profil.html </w:t>
            </w:r>
            <w:proofErr w:type="spellStart"/>
            <w:r>
              <w:rPr>
                <w:rFonts w:cs="Carlito"/>
                <w:sz w:val="19"/>
              </w:rPr>
              <w:t>tersalin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sana dan </w:t>
            </w:r>
            <w:proofErr w:type="spellStart"/>
            <w:r>
              <w:rPr>
                <w:rFonts w:cs="Carlito"/>
                <w:sz w:val="19"/>
              </w:rPr>
              <w:t>terbuka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peramban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A0D7056" w14:textId="49EF77D6" w:rsidR="00F94B46" w:rsidRDefault="00531E2A">
            <w:pPr>
              <w:spacing w:before="20" w:after="20" w:line="252" w:lineRule="auto"/>
            </w:pPr>
            <w:r>
              <w:t>V</w:t>
            </w:r>
          </w:p>
        </w:tc>
      </w:tr>
      <w:tr w:rsidR="00EA274F" w14:paraId="50FF9445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76583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Gambar </w:t>
            </w:r>
            <w:proofErr w:type="spellStart"/>
            <w:r>
              <w:rPr>
                <w:rFonts w:cs="Carlito"/>
                <w:sz w:val="19"/>
              </w:rPr>
              <w:t>masih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tampil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setelah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dipindah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22B827" w14:textId="37EDC504" w:rsidR="00F94B46" w:rsidRDefault="00531E2A">
            <w:pPr>
              <w:spacing w:before="20" w:after="20" w:line="252" w:lineRule="auto"/>
            </w:pPr>
            <w:r>
              <w:t>V</w:t>
            </w:r>
          </w:p>
        </w:tc>
      </w:tr>
    </w:tbl>
    <w:p w14:paraId="77E80EAD" w14:textId="77777777" w:rsidR="00F94B46" w:rsidRDefault="00F94B46">
      <w:pPr>
        <w:spacing w:after="60"/>
      </w:pPr>
    </w:p>
    <w:p w14:paraId="1C880D78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D.2  Tulis</w:t>
      </w:r>
      <w:proofErr w:type="gramEnd"/>
      <w:r>
        <w:rPr>
          <w:rFonts w:cs="Carlito"/>
          <w:b/>
          <w:color w:val="003796"/>
        </w:rPr>
        <w:t xml:space="preserve"> tokens.css </w:t>
      </w:r>
      <w:proofErr w:type="spellStart"/>
      <w:r>
        <w:rPr>
          <w:rFonts w:cs="Carlito"/>
          <w:b/>
          <w:color w:val="003796"/>
        </w:rPr>
        <w:t>dalam</w:t>
      </w:r>
      <w:proofErr w:type="spellEnd"/>
      <w:r>
        <w:rPr>
          <w:rFonts w:cs="Carlito"/>
          <w:b/>
          <w:color w:val="003796"/>
        </w:rPr>
        <w:t xml:space="preserve"> dua lapis</w:t>
      </w:r>
    </w:p>
    <w:p w14:paraId="2A79696B" w14:textId="77777777" w:rsidR="00F94B46" w:rsidRDefault="00000000">
      <w:r>
        <w:rPr>
          <w:rFonts w:cs="Carlito"/>
          <w:sz w:val="20"/>
        </w:rPr>
        <w:t xml:space="preserve">Dua lapis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membedakan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sekadar</w:t>
      </w:r>
      <w:proofErr w:type="spellEnd"/>
      <w:r>
        <w:rPr>
          <w:rFonts w:cs="Carlito"/>
          <w:sz w:val="20"/>
        </w:rPr>
        <w:t xml:space="preserve"> “</w:t>
      </w:r>
      <w:proofErr w:type="spellStart"/>
      <w:r>
        <w:rPr>
          <w:rFonts w:cs="Carlito"/>
          <w:sz w:val="20"/>
        </w:rPr>
        <w:t>biar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rapi</w:t>
      </w:r>
      <w:proofErr w:type="spellEnd"/>
      <w:r>
        <w:rPr>
          <w:rFonts w:cs="Carlito"/>
          <w:sz w:val="20"/>
        </w:rPr>
        <w:t xml:space="preserve">”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infrastruktur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desain</w:t>
      </w:r>
      <w:proofErr w:type="spellEnd"/>
      <w:r>
        <w:rPr>
          <w:rFonts w:cs="Carlito"/>
          <w:sz w:val="20"/>
        </w:rPr>
        <w:t xml:space="preserve">. Lapis </w:t>
      </w:r>
      <w:proofErr w:type="spellStart"/>
      <w:r>
        <w:rPr>
          <w:rFonts w:cs="Carlito"/>
          <w:sz w:val="20"/>
        </w:rPr>
        <w:t>pertama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mentah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menjawab</w:t>
      </w:r>
      <w:proofErr w:type="spellEnd"/>
      <w:r>
        <w:rPr>
          <w:rFonts w:cs="Carlito"/>
          <w:sz w:val="20"/>
        </w:rPr>
        <w:t xml:space="preserve"> “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”. Lapis </w:t>
      </w:r>
      <w:proofErr w:type="spellStart"/>
      <w:r>
        <w:rPr>
          <w:rFonts w:cs="Carlito"/>
          <w:sz w:val="20"/>
        </w:rPr>
        <w:t>kedua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memberi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peran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menjawab</w:t>
      </w:r>
      <w:proofErr w:type="spellEnd"/>
      <w:r>
        <w:rPr>
          <w:rFonts w:cs="Carlito"/>
          <w:sz w:val="20"/>
        </w:rPr>
        <w:t xml:space="preserve"> “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”. </w:t>
      </w:r>
      <w:proofErr w:type="spellStart"/>
      <w:r>
        <w:rPr>
          <w:rFonts w:cs="Carlito"/>
          <w:sz w:val="20"/>
        </w:rPr>
        <w:t>Komponen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nanti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menyentuh</w:t>
      </w:r>
      <w:proofErr w:type="spellEnd"/>
      <w:r>
        <w:rPr>
          <w:rFonts w:cs="Carlito"/>
          <w:sz w:val="20"/>
        </w:rPr>
        <w:t xml:space="preserve"> lapis </w:t>
      </w:r>
      <w:proofErr w:type="spellStart"/>
      <w:r>
        <w:rPr>
          <w:rFonts w:cs="Carlito"/>
          <w:sz w:val="20"/>
        </w:rPr>
        <w:t>kedua</w:t>
      </w:r>
      <w:proofErr w:type="spellEnd"/>
      <w:r>
        <w:rPr>
          <w:rFonts w:cs="Carlito"/>
          <w:sz w:val="20"/>
        </w:rPr>
        <w:t>.</w:t>
      </w:r>
    </w:p>
    <w:p w14:paraId="0ECE09E3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lastRenderedPageBreak/>
        <w:t>D.2 — tokens.css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0E64EBEC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15DFF0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LAPIS 1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primitif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nilai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mentah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tidak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menyebut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apa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pun */</w:t>
            </w:r>
          </w:p>
          <w:p w14:paraId="5E0DF79A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:root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58E0A80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--blue-700:  #1D3A8C;</w:t>
            </w:r>
          </w:p>
          <w:p w14:paraId="3D9B39F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--blue-500:  #2563EB;</w:t>
            </w:r>
          </w:p>
          <w:p w14:paraId="070C54C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--gray-50:   #F8FAFC;</w:t>
            </w:r>
          </w:p>
          <w:p w14:paraId="7F1D6D7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--gray-900:  #0F172A;</w:t>
            </w:r>
          </w:p>
          <w:p w14:paraId="26FE901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0EEB361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--space-1: 0.25rem;</w:t>
            </w:r>
          </w:p>
          <w:p w14:paraId="7087323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--space-2: 0.5rem;</w:t>
            </w:r>
          </w:p>
          <w:p w14:paraId="0D9DB58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--space-3: 0.75rem;</w:t>
            </w:r>
          </w:p>
          <w:p w14:paraId="764AD92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--space-4: 1rem;</w:t>
            </w:r>
          </w:p>
          <w:p w14:paraId="3078D14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--space-6: 1.5rem;</w:t>
            </w:r>
          </w:p>
          <w:p w14:paraId="2602830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968F69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--radius-md: 0.5rem;</w:t>
            </w:r>
          </w:p>
          <w:p w14:paraId="5AC8B2E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--shadow-1:  0 1px 3px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rgba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0, 0, 0, .10);</w:t>
            </w:r>
          </w:p>
          <w:p w14:paraId="6085378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71AFA1B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--text-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0.875rem;</w:t>
            </w:r>
          </w:p>
          <w:p w14:paraId="79DCA0E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--text-md:  1rem;</w:t>
            </w:r>
          </w:p>
          <w:p w14:paraId="2014D40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--text-xl:  1.5rem;</w:t>
            </w:r>
          </w:p>
          <w:p w14:paraId="5A17910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--text-3xl: 2.25rem;</w:t>
            </w:r>
          </w:p>
          <w:p w14:paraId="552363A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49B2DAA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6D7B227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LAPIS 2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semantik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.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Isinya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mengacu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lapis 1. */</w:t>
            </w:r>
          </w:p>
          <w:p w14:paraId="27E61B5B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:root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41B429B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  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--gray-50);</w:t>
            </w:r>
          </w:p>
          <w:p w14:paraId="37B1C33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  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--gray-900);</w:t>
            </w:r>
          </w:p>
          <w:p w14:paraId="399A545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--color-surface:  #FFFFFF;</w:t>
            </w:r>
          </w:p>
          <w:p w14:paraId="70A18AA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--color-border:   #D1D5DB;</w:t>
            </w:r>
          </w:p>
          <w:p w14:paraId="00502F3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--color-primary: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--blue-700);</w:t>
            </w:r>
          </w:p>
          <w:p w14:paraId="1F2FF3A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--color-danger:   #B00020;</w:t>
            </w:r>
          </w:p>
          <w:p w14:paraId="0DA3EB2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--color-focus: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--blue-500);</w:t>
            </w:r>
          </w:p>
          <w:p w14:paraId="6480D49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3D6973A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--card-pad:   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1185FD9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--section-gap: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--space-6);</w:t>
            </w:r>
          </w:p>
          <w:p w14:paraId="5C5D9D3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50BB8544" w14:textId="77777777" w:rsidR="00F94B46" w:rsidRDefault="00F94B4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C6BC08C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44F454F3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Ganti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nilai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primitif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pilihan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di Lembar C.  </w:t>
            </w:r>
            <w:r>
              <w:rPr>
                <w:rFonts w:cs="Carlito"/>
                <w:color w:val="1A1A2E"/>
                <w:sz w:val="20"/>
              </w:rPr>
              <w:t xml:space="preserve">Nilai di </w:t>
            </w:r>
            <w:proofErr w:type="spellStart"/>
            <w:r>
              <w:rPr>
                <w:rFonts w:cs="Carlito"/>
                <w:color w:val="1A1A2E"/>
                <w:sz w:val="20"/>
              </w:rPr>
              <w:t>atas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contoh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boleh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adalah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bentuknya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: dua </w:t>
            </w:r>
            <w:proofErr w:type="spellStart"/>
            <w:proofErr w:type="gramStart"/>
            <w:r>
              <w:rPr>
                <w:rFonts w:cs="Carlito"/>
                <w:color w:val="1A1A2E"/>
                <w:sz w:val="20"/>
              </w:rPr>
              <w:t>blok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:root</w:t>
            </w:r>
            <w:proofErr w:type="gramEnd"/>
            <w:r>
              <w:rPr>
                <w:rFonts w:cs="Carlito"/>
                <w:color w:val="1A1A2E"/>
                <w:sz w:val="20"/>
              </w:rPr>
              <w:t xml:space="preserve">, lapis </w:t>
            </w:r>
            <w:proofErr w:type="spellStart"/>
            <w:r>
              <w:rPr>
                <w:rFonts w:cs="Carlito"/>
                <w:color w:val="1A1A2E"/>
                <w:sz w:val="20"/>
              </w:rPr>
              <w:t>primitif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lebih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dulu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lapis </w:t>
            </w:r>
            <w:proofErr w:type="spellStart"/>
            <w:r>
              <w:rPr>
                <w:rFonts w:cs="Carlito"/>
                <w:color w:val="1A1A2E"/>
                <w:sz w:val="20"/>
              </w:rPr>
              <w:t>semantik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sesudahnya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Komponen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nanti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menyebut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nama di lapis </w:t>
            </w:r>
            <w:proofErr w:type="spellStart"/>
            <w:r>
              <w:rPr>
                <w:rFonts w:cs="Carlito"/>
                <w:color w:val="1A1A2E"/>
                <w:sz w:val="20"/>
              </w:rPr>
              <w:t>kedua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color w:val="1A1A2E"/>
                <w:sz w:val="20"/>
              </w:rPr>
              <w:t>misalnya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background: </w:t>
            </w:r>
            <w:proofErr w:type="gramStart"/>
            <w:r>
              <w:rPr>
                <w:rFonts w:cs="Carlito"/>
                <w:color w:val="1A1A2E"/>
                <w:sz w:val="20"/>
              </w:rPr>
              <w:t>var(</w:t>
            </w:r>
            <w:proofErr w:type="gramEnd"/>
            <w:r>
              <w:rPr>
                <w:rFonts w:cs="Carlito"/>
                <w:color w:val="1A1A2E"/>
                <w:sz w:val="20"/>
              </w:rPr>
              <w:t xml:space="preserve">--color-surface),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#FFFFFF, dan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gramStart"/>
            <w:r>
              <w:rPr>
                <w:rFonts w:cs="Carlito"/>
                <w:color w:val="1A1A2E"/>
                <w:sz w:val="20"/>
              </w:rPr>
              <w:t>var(</w:t>
            </w:r>
            <w:proofErr w:type="gramEnd"/>
            <w:r>
              <w:rPr>
                <w:rFonts w:cs="Carlito"/>
                <w:color w:val="1A1A2E"/>
                <w:sz w:val="20"/>
              </w:rPr>
              <w:t>--gray-50).</w:t>
            </w:r>
          </w:p>
        </w:tc>
      </w:tr>
    </w:tbl>
    <w:p w14:paraId="7CC6A5A1" w14:textId="77777777" w:rsidR="00F94B46" w:rsidRDefault="00F94B46">
      <w:pPr>
        <w:spacing w:after="40"/>
      </w:pPr>
    </w:p>
    <w:p w14:paraId="6BCD0B8B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D.3  Muat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kelima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berkas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dari</w:t>
      </w:r>
      <w:proofErr w:type="spellEnd"/>
      <w:r>
        <w:rPr>
          <w:rFonts w:cs="Carlito"/>
          <w:b/>
          <w:color w:val="003796"/>
        </w:rPr>
        <w:t xml:space="preserve"> &lt;head&gt;</w:t>
      </w:r>
    </w:p>
    <w:p w14:paraId="3440CFA7" w14:textId="77777777" w:rsidR="00F94B46" w:rsidRDefault="00000000">
      <w:r>
        <w:rPr>
          <w:rFonts w:cs="Carlito"/>
          <w:sz w:val="20"/>
        </w:rPr>
        <w:t xml:space="preserve">Satu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gaya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urutan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pemuatannya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menentukan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belakangan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aturan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berbenturan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jadi</w:t>
      </w:r>
      <w:proofErr w:type="spellEnd"/>
      <w:r>
        <w:rPr>
          <w:rFonts w:cs="Carlito"/>
          <w:sz w:val="20"/>
        </w:rPr>
        <w:t xml:space="preserve"> token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paling </w:t>
      </w:r>
      <w:proofErr w:type="spellStart"/>
      <w:r>
        <w:rPr>
          <w:rFonts w:cs="Carlito"/>
          <w:sz w:val="20"/>
        </w:rPr>
        <w:t>awal</w:t>
      </w:r>
      <w:proofErr w:type="spellEnd"/>
      <w:r>
        <w:rPr>
          <w:rFonts w:cs="Carlito"/>
          <w:sz w:val="20"/>
        </w:rPr>
        <w:t>.</w:t>
      </w:r>
    </w:p>
    <w:p w14:paraId="356B12C2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D.3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urutan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pemuatan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di profil.html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B6AE2C8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7BB753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&lt;head&gt;</w:t>
            </w:r>
          </w:p>
          <w:p w14:paraId="1D8BB50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&lt;meta charset="utf-8"&gt;</w:t>
            </w:r>
          </w:p>
          <w:p w14:paraId="13AD0B1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&lt;meta name="viewport" content="width=device-width, initial-scale=1.0"&gt;</w:t>
            </w:r>
          </w:p>
          <w:p w14:paraId="7090202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&lt;title&gt;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Anda&lt;/title&gt;</w:t>
            </w:r>
          </w:p>
          <w:p w14:paraId="642DDF4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EDC0E6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&lt;!--</w:t>
            </w:r>
            <w:proofErr w:type="gram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urutan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benar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: token -&gt;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dasar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-&gt; tata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letak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-&gt;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komponen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-&gt;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--&gt;</w:t>
            </w:r>
          </w:p>
          <w:p w14:paraId="6B2123D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&lt;link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="stylesheet"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href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="tokens.css"&gt;</w:t>
            </w:r>
          </w:p>
          <w:p w14:paraId="7168BF3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&lt;link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="stylesheet"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href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="base.css"&gt;</w:t>
            </w:r>
          </w:p>
          <w:p w14:paraId="5A7C0E7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&lt;link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="stylesheet"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href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="layout.css"&gt;</w:t>
            </w:r>
          </w:p>
          <w:p w14:paraId="6444170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&lt;link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="stylesheet"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href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="komponen.css"&gt;</w:t>
            </w:r>
          </w:p>
          <w:p w14:paraId="2334C7B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&lt;link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="stylesheet"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href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="tema.css"&gt;</w:t>
            </w:r>
          </w:p>
          <w:p w14:paraId="3ADF166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&lt;/head&gt;</w:t>
            </w:r>
          </w:p>
        </w:tc>
      </w:tr>
    </w:tbl>
    <w:p w14:paraId="6E8ACE12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783"/>
        <w:gridCol w:w="2381"/>
      </w:tblGrid>
      <w:tr w:rsidR="00EA274F" w14:paraId="7930EB91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E108A50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Berkas</w:t>
            </w:r>
            <w:proofErr w:type="spellEnd"/>
          </w:p>
        </w:tc>
        <w:tc>
          <w:tcPr>
            <w:tcW w:w="5783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B970FFB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Isinya</w:t>
            </w:r>
            <w:proofErr w:type="spellEnd"/>
          </w:p>
        </w:tc>
        <w:tc>
          <w:tcPr>
            <w:tcW w:w="238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D4CDFC2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Ditulis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lembar</w:t>
            </w:r>
            <w:proofErr w:type="spellEnd"/>
          </w:p>
        </w:tc>
      </w:tr>
      <w:tr w:rsidR="00EA274F" w14:paraId="20C73661" w14:textId="77777777">
        <w:trPr>
          <w:cantSplit/>
          <w:trHeight w:val="311"/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CA0E90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tokens.css</w:t>
            </w:r>
          </w:p>
        </w:tc>
        <w:tc>
          <w:tcPr>
            <w:tcW w:w="578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9D91F0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: </w:t>
            </w:r>
            <w:proofErr w:type="spellStart"/>
            <w:r>
              <w:rPr>
                <w:rFonts w:cs="Carlito"/>
                <w:sz w:val="19"/>
              </w:rPr>
              <w:t>warna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spasi</w:t>
            </w:r>
            <w:proofErr w:type="spellEnd"/>
            <w:r>
              <w:rPr>
                <w:rFonts w:cs="Carlito"/>
                <w:sz w:val="19"/>
              </w:rPr>
              <w:t xml:space="preserve">, radius, </w:t>
            </w:r>
            <w:proofErr w:type="spellStart"/>
            <w:r>
              <w:rPr>
                <w:rFonts w:cs="Carlito"/>
                <w:sz w:val="19"/>
              </w:rPr>
              <w:t>bayangan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ukuran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huruf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F4860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C dan D</w:t>
            </w:r>
          </w:p>
        </w:tc>
      </w:tr>
      <w:tr w:rsidR="00EA274F" w14:paraId="618812A9" w14:textId="77777777">
        <w:trPr>
          <w:cantSplit/>
          <w:trHeight w:val="311"/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A26449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base.css</w:t>
            </w:r>
          </w:p>
        </w:tc>
        <w:tc>
          <w:tcPr>
            <w:tcW w:w="578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EE0B7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Reset </w:t>
            </w:r>
            <w:proofErr w:type="spellStart"/>
            <w:r>
              <w:rPr>
                <w:rFonts w:cs="Carlito"/>
                <w:sz w:val="19"/>
              </w:rPr>
              <w:t>ringan</w:t>
            </w:r>
            <w:proofErr w:type="spellEnd"/>
            <w:r>
              <w:rPr>
                <w:rFonts w:cs="Carlito"/>
                <w:sz w:val="19"/>
              </w:rPr>
              <w:t xml:space="preserve">, box-sizing global, </w:t>
            </w:r>
            <w:proofErr w:type="spellStart"/>
            <w:r>
              <w:rPr>
                <w:rFonts w:cs="Carlito"/>
                <w:sz w:val="19"/>
              </w:rPr>
              <w:t>tipografi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warna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dasar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23B21A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E</w:t>
            </w:r>
          </w:p>
        </w:tc>
      </w:tr>
      <w:tr w:rsidR="00EA274F" w14:paraId="7B69E882" w14:textId="77777777">
        <w:trPr>
          <w:cantSplit/>
          <w:trHeight w:val="311"/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40C060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lastRenderedPageBreak/>
              <w:t>layout.css</w:t>
            </w:r>
          </w:p>
        </w:tc>
        <w:tc>
          <w:tcPr>
            <w:tcW w:w="578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20FAB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Navbar, </w:t>
            </w:r>
            <w:proofErr w:type="spellStart"/>
            <w:r>
              <w:rPr>
                <w:rFonts w:cs="Carlito"/>
                <w:sz w:val="19"/>
              </w:rPr>
              <w:t>susunan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katalog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kartu</w:t>
            </w:r>
            <w:proofErr w:type="spellEnd"/>
            <w:r>
              <w:rPr>
                <w:rFonts w:cs="Carlito"/>
                <w:sz w:val="19"/>
              </w:rPr>
              <w:t>, footer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3E2DA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F</w:t>
            </w:r>
          </w:p>
        </w:tc>
      </w:tr>
      <w:tr w:rsidR="00EA274F" w14:paraId="31898BD7" w14:textId="77777777">
        <w:trPr>
          <w:cantSplit/>
          <w:trHeight w:val="311"/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09ADB4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komponen.css</w:t>
            </w:r>
          </w:p>
        </w:tc>
        <w:tc>
          <w:tcPr>
            <w:tcW w:w="578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598A3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Tampilan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kartu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tombol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tabel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gambar</w:t>
            </w:r>
            <w:proofErr w:type="spellEnd"/>
            <w:r>
              <w:rPr>
                <w:rFonts w:cs="Carlito"/>
                <w:sz w:val="19"/>
              </w:rPr>
              <w:t>, dan form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181FD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G</w:t>
            </w:r>
          </w:p>
        </w:tc>
      </w:tr>
      <w:tr w:rsidR="00EA274F" w14:paraId="035F03E3" w14:textId="77777777">
        <w:trPr>
          <w:cantSplit/>
          <w:trHeight w:val="311"/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C674B3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tema.css</w:t>
            </w:r>
          </w:p>
        </w:tc>
        <w:tc>
          <w:tcPr>
            <w:tcW w:w="578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77B65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Blok </w:t>
            </w:r>
            <w:proofErr w:type="spellStart"/>
            <w:r>
              <w:rPr>
                <w:rFonts w:cs="Carlito"/>
                <w:sz w:val="19"/>
              </w:rPr>
              <w:t>tema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  <w:r>
              <w:rPr>
                <w:rFonts w:cs="Carlito"/>
                <w:sz w:val="19"/>
              </w:rPr>
              <w:t xml:space="preserve">: </w:t>
            </w:r>
            <w:proofErr w:type="spellStart"/>
            <w:r>
              <w:rPr>
                <w:rFonts w:cs="Carlito"/>
                <w:sz w:val="19"/>
              </w:rPr>
              <w:t>penggantian</w:t>
            </w:r>
            <w:proofErr w:type="spellEnd"/>
            <w:r>
              <w:rPr>
                <w:rFonts w:cs="Carlito"/>
                <w:sz w:val="19"/>
              </w:rPr>
              <w:t xml:space="preserve"> lapis </w:t>
            </w:r>
            <w:proofErr w:type="spellStart"/>
            <w:r>
              <w:rPr>
                <w:rFonts w:cs="Carlito"/>
                <w:sz w:val="19"/>
              </w:rPr>
              <w:t>semantik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pengalih</w:t>
            </w:r>
            <w:proofErr w:type="spellEnd"/>
            <w:r>
              <w:rPr>
                <w:rFonts w:cs="Carlito"/>
                <w:sz w:val="19"/>
              </w:rPr>
              <w:t xml:space="preserve"> manual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9B141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H</w:t>
            </w:r>
          </w:p>
        </w:tc>
      </w:tr>
    </w:tbl>
    <w:p w14:paraId="6189D075" w14:textId="77777777" w:rsidR="00F94B46" w:rsidRDefault="00F94B46">
      <w:pPr>
        <w:spacing w:after="60"/>
      </w:pPr>
    </w:p>
    <w:p w14:paraId="7F0F066C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D.4  </w:t>
      </w:r>
      <w:proofErr w:type="spellStart"/>
      <w:r>
        <w:rPr>
          <w:rFonts w:cs="Carlito"/>
          <w:b/>
          <w:color w:val="003796"/>
        </w:rPr>
        <w:t>Periksa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bahwa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gaya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benar-benar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termuat</w:t>
      </w:r>
      <w:proofErr w:type="spellEnd"/>
    </w:p>
    <w:p w14:paraId="7E7648FA" w14:textId="77777777" w:rsidR="00F94B46" w:rsidRDefault="00000000"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profil.html,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Ctrl+Shift+R</w:t>
      </w:r>
      <w:proofErr w:type="spellEnd"/>
      <w:r>
        <w:rPr>
          <w:rFonts w:cs="Carlito"/>
          <w:sz w:val="20"/>
        </w:rPr>
        <w:t xml:space="preserve">. Muat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biasa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kadang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CSS lama yang </w:t>
      </w:r>
      <w:proofErr w:type="spellStart"/>
      <w:r>
        <w:rPr>
          <w:rFonts w:cs="Carlito"/>
          <w:sz w:val="20"/>
        </w:rPr>
        <w:t>tersimpan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singgahan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perubahan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padahal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kodenya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inilah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penyebab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pertamanya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742"/>
        <w:gridCol w:w="2721"/>
      </w:tblGrid>
      <w:tr w:rsidR="00EA274F" w14:paraId="414F654A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ADAA6AB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138ADBC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benar</w:t>
            </w:r>
            <w:proofErr w:type="spellEnd"/>
          </w:p>
        </w:tc>
        <w:tc>
          <w:tcPr>
            <w:tcW w:w="272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66DE74F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</w:tr>
      <w:tr w:rsidR="00EA274F" w14:paraId="6145B935" w14:textId="77777777">
        <w:trPr>
          <w:cantSplit/>
          <w:trHeight w:val="283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EDAC70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DevTools</w:t>
            </w:r>
            <w:proofErr w:type="spellEnd"/>
            <w:r>
              <w:rPr>
                <w:rFonts w:cs="Carlito"/>
                <w:sz w:val="19"/>
              </w:rPr>
              <w:t xml:space="preserve"> → Console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FD156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Tidak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galat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kode</w:t>
            </w:r>
            <w:proofErr w:type="spellEnd"/>
            <w:r>
              <w:rPr>
                <w:rFonts w:cs="Carlito"/>
                <w:sz w:val="19"/>
              </w:rPr>
              <w:t xml:space="preserve"> Anda</w:t>
            </w:r>
          </w:p>
        </w:tc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2A427F" w14:textId="1809272C" w:rsidR="00F94B46" w:rsidRDefault="00531E2A">
            <w:pPr>
              <w:spacing w:before="20" w:after="20" w:line="252" w:lineRule="auto"/>
            </w:pPr>
            <w:r>
              <w:t xml:space="preserve">Tidak </w:t>
            </w:r>
            <w:proofErr w:type="spellStart"/>
            <w:r>
              <w:t>adaaa</w:t>
            </w:r>
            <w:proofErr w:type="spellEnd"/>
          </w:p>
        </w:tc>
      </w:tr>
      <w:tr w:rsidR="00EA274F" w14:paraId="0E982097" w14:textId="77777777">
        <w:trPr>
          <w:cantSplit/>
          <w:trHeight w:val="283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ADF1380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DevTools</w:t>
            </w:r>
            <w:proofErr w:type="spellEnd"/>
            <w:r>
              <w:rPr>
                <w:rFonts w:cs="Carlito"/>
                <w:sz w:val="19"/>
              </w:rPr>
              <w:t xml:space="preserve"> → Network, </w:t>
            </w:r>
            <w:proofErr w:type="spellStart"/>
            <w:r>
              <w:rPr>
                <w:rFonts w:cs="Carlito"/>
                <w:sz w:val="19"/>
              </w:rPr>
              <w:t>saring</w:t>
            </w:r>
            <w:proofErr w:type="spellEnd"/>
            <w:r>
              <w:rPr>
                <w:rFonts w:cs="Carlito"/>
                <w:sz w:val="19"/>
              </w:rPr>
              <w:t xml:space="preserve"> CSS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AFBE8E5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Kelima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status 200,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404</w:t>
            </w:r>
          </w:p>
        </w:tc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D227966" w14:textId="79C73647" w:rsidR="00F94B46" w:rsidRDefault="00531E2A">
            <w:pPr>
              <w:spacing w:before="20" w:after="20" w:line="252" w:lineRule="auto"/>
            </w:pPr>
            <w:r>
              <w:t>Yaa 200</w:t>
            </w:r>
          </w:p>
        </w:tc>
      </w:tr>
      <w:tr w:rsidR="00EA274F" w14:paraId="24216A55" w14:textId="77777777">
        <w:trPr>
          <w:cantSplit/>
          <w:trHeight w:val="283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26EEDC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DevTools</w:t>
            </w:r>
            <w:proofErr w:type="spellEnd"/>
            <w:r>
              <w:rPr>
                <w:rFonts w:cs="Carlito"/>
                <w:sz w:val="19"/>
              </w:rPr>
              <w:t xml:space="preserve"> → Elements </w:t>
            </w:r>
            <w:proofErr w:type="gramStart"/>
            <w:r>
              <w:rPr>
                <w:rFonts w:cs="Carlito"/>
                <w:sz w:val="19"/>
              </w:rPr>
              <w:t>→ :root</w:t>
            </w:r>
            <w:proofErr w:type="gram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A65BFE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Terlihat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token di panel Styles</w:t>
            </w:r>
          </w:p>
        </w:tc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23F2AB" w14:textId="185F1C18" w:rsidR="00F94B46" w:rsidRDefault="00531E2A">
            <w:pPr>
              <w:spacing w:before="20" w:after="20" w:line="252" w:lineRule="auto"/>
            </w:pPr>
            <w:r>
              <w:t xml:space="preserve">Ya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</w:p>
        </w:tc>
      </w:tr>
    </w:tbl>
    <w:p w14:paraId="30F8FB0C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50500A4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5AC3CFBA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Status 404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berarti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berkasnya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ditemukan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color w:val="1A1A2E"/>
                <w:sz w:val="20"/>
              </w:rPr>
              <w:t>Perhatikan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huruf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besar-kecil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nama </w:t>
            </w:r>
            <w:proofErr w:type="spellStart"/>
            <w:r>
              <w:rPr>
                <w:rFonts w:cs="Carlito"/>
                <w:color w:val="1A1A2E"/>
                <w:sz w:val="20"/>
              </w:rPr>
              <w:t>berkas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color w:val="1A1A2E"/>
                <w:sz w:val="20"/>
              </w:rPr>
              <w:t>pastikan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kelima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berkas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CSS </w:t>
            </w:r>
            <w:proofErr w:type="spellStart"/>
            <w:r>
              <w:rPr>
                <w:rFonts w:cs="Carlito"/>
                <w:color w:val="1A1A2E"/>
                <w:sz w:val="20"/>
              </w:rPr>
              <w:t>berada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folder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sama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dengan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profil.html. Di Linux, tokens.css dan Tokens.css </w:t>
            </w:r>
            <w:proofErr w:type="spellStart"/>
            <w:r>
              <w:rPr>
                <w:rFonts w:cs="Carlito"/>
                <w:color w:val="1A1A2E"/>
                <w:sz w:val="20"/>
              </w:rPr>
              <w:t>adalah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dua </w:t>
            </w:r>
            <w:proofErr w:type="spellStart"/>
            <w:r>
              <w:rPr>
                <w:rFonts w:cs="Carlito"/>
                <w:color w:val="1A1A2E"/>
                <w:sz w:val="20"/>
              </w:rPr>
              <w:t>berkas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berbeda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4BF666E6" w14:textId="77777777" w:rsidR="00F94B46" w:rsidRDefault="00F94B46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28FF7866" w14:textId="77777777">
        <w:tc>
          <w:tcPr>
            <w:tcW w:w="9752" w:type="dxa"/>
            <w:shd w:val="clear" w:color="auto" w:fill="003796"/>
          </w:tcPr>
          <w:p w14:paraId="46D65ECB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D</w:t>
            </w:r>
          </w:p>
        </w:tc>
      </w:tr>
    </w:tbl>
    <w:p w14:paraId="6BBAB50C" w14:textId="77777777" w:rsidR="00F94B46" w:rsidRDefault="00F94B46">
      <w:pPr>
        <w:spacing w:after="40"/>
      </w:pPr>
    </w:p>
    <w:p w14:paraId="74C07EF3" w14:textId="77777777" w:rsidR="00F94B46" w:rsidRDefault="00000000">
      <w:r>
        <w:rPr>
          <w:rFonts w:cs="Carlito"/>
          <w:sz w:val="20"/>
        </w:rPr>
        <w:t xml:space="preserve">Lembar D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17D31835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D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9435D44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8545A5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771A47B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463F2E3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00DC1CD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74B346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3B272F0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tokens.css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pemuatan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berkas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gaya</w:t>
            </w:r>
            <w:proofErr w:type="spellEnd"/>
          </w:p>
        </w:tc>
      </w:tr>
    </w:tbl>
    <w:p w14:paraId="585DF3C3" w14:textId="77777777" w:rsidR="00F94B46" w:rsidRDefault="00F94B46">
      <w:pPr>
        <w:spacing w:after="40"/>
      </w:pPr>
    </w:p>
    <w:p w14:paraId="275D558F" w14:textId="77777777" w:rsidR="00F94B46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muat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ulang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halaman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repositori</w:t>
      </w:r>
      <w:proofErr w:type="spellEnd"/>
      <w:r>
        <w:rPr>
          <w:rFonts w:cs="Carlito"/>
          <w:i/>
          <w:sz w:val="19"/>
        </w:rPr>
        <w:t xml:space="preserve"> Anda. </w:t>
      </w:r>
      <w:proofErr w:type="spellStart"/>
      <w:r>
        <w:rPr>
          <w:rFonts w:cs="Carlito"/>
          <w:i/>
          <w:sz w:val="19"/>
        </w:rPr>
        <w:t>Berkas</w:t>
      </w:r>
      <w:proofErr w:type="spellEnd"/>
      <w:r>
        <w:rPr>
          <w:rFonts w:cs="Carlito"/>
          <w:i/>
          <w:sz w:val="19"/>
        </w:rPr>
        <w:t xml:space="preserve"> tokens.css </w:t>
      </w:r>
      <w:proofErr w:type="spellStart"/>
      <w:r>
        <w:rPr>
          <w:rFonts w:cs="Carlito"/>
          <w:i/>
          <w:sz w:val="19"/>
        </w:rPr>
        <w:t>harus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muncul</w:t>
      </w:r>
      <w:proofErr w:type="spellEnd"/>
      <w:r>
        <w:rPr>
          <w:rFonts w:cs="Carlito"/>
          <w:i/>
          <w:sz w:val="19"/>
        </w:rPr>
        <w:t xml:space="preserve"> di folder worksheet-p4/ dan </w:t>
      </w:r>
      <w:proofErr w:type="spellStart"/>
      <w:r>
        <w:rPr>
          <w:rFonts w:cs="Carlito"/>
          <w:i/>
          <w:sz w:val="19"/>
        </w:rPr>
        <w:t>waktu</w:t>
      </w:r>
      <w:proofErr w:type="spellEnd"/>
      <w:r>
        <w:rPr>
          <w:rFonts w:cs="Carlito"/>
          <w:i/>
          <w:sz w:val="19"/>
        </w:rPr>
        <w:t xml:space="preserve"> commit-</w:t>
      </w:r>
      <w:proofErr w:type="spellStart"/>
      <w:r>
        <w:rPr>
          <w:rFonts w:cs="Carlito"/>
          <w:i/>
          <w:sz w:val="19"/>
        </w:rPr>
        <w:t>nya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baru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saja</w:t>
      </w:r>
      <w:proofErr w:type="spellEnd"/>
      <w:r>
        <w:rPr>
          <w:rFonts w:cs="Carlito"/>
          <w:i/>
          <w:sz w:val="19"/>
        </w:rPr>
        <w:t xml:space="preserve">. Bila </w:t>
      </w:r>
      <w:proofErr w:type="spellStart"/>
      <w:r>
        <w:rPr>
          <w:rFonts w:cs="Carlito"/>
          <w:i/>
          <w:sz w:val="19"/>
        </w:rPr>
        <w:t>muncul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galat</w:t>
      </w:r>
      <w:proofErr w:type="spellEnd"/>
      <w:r>
        <w:rPr>
          <w:rFonts w:cs="Carlito"/>
          <w:i/>
          <w:sz w:val="19"/>
        </w:rPr>
        <w:t xml:space="preserve">, </w:t>
      </w:r>
      <w:proofErr w:type="spellStart"/>
      <w:r>
        <w:rPr>
          <w:rFonts w:cs="Carlito"/>
          <w:i/>
          <w:sz w:val="19"/>
        </w:rPr>
        <w:t>catat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bunyi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galatnya</w:t>
      </w:r>
      <w:proofErr w:type="spellEnd"/>
      <w:r>
        <w:rPr>
          <w:rFonts w:cs="Carlito"/>
          <w:i/>
          <w:sz w:val="19"/>
        </w:rPr>
        <w:t xml:space="preserve"> di Lembar I — </w:t>
      </w:r>
      <w:proofErr w:type="spellStart"/>
      <w:r>
        <w:rPr>
          <w:rFonts w:cs="Carlito"/>
          <w:i/>
          <w:sz w:val="19"/>
        </w:rPr>
        <w:t>jangan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diabaikan</w:t>
      </w:r>
      <w:proofErr w:type="spellEnd"/>
      <w:r>
        <w:rPr>
          <w:rFonts w:cs="Carlito"/>
          <w:i/>
          <w:sz w:val="19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70EF633C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706AC81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6614B0D8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E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42D14275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2ABEE1BF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E — base.css: </w:t>
      </w:r>
      <w:proofErr w:type="spellStart"/>
      <w:r>
        <w:rPr>
          <w:rFonts w:cs="Carlito"/>
          <w:i/>
          <w:color w:val="5A6080"/>
          <w:sz w:val="17"/>
        </w:rPr>
        <w:t>dasar</w:t>
      </w:r>
      <w:proofErr w:type="spellEnd"/>
      <w:r>
        <w:rPr>
          <w:rFonts w:cs="Carlito"/>
          <w:i/>
          <w:color w:val="5A6080"/>
          <w:sz w:val="17"/>
        </w:rPr>
        <w:t xml:space="preserve"> yang </w:t>
      </w:r>
      <w:proofErr w:type="spellStart"/>
      <w:r>
        <w:rPr>
          <w:rFonts w:cs="Carlito"/>
          <w:i/>
          <w:color w:val="5A6080"/>
          <w:sz w:val="17"/>
        </w:rPr>
        <w:t>berlaku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untuk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semua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76F39BF8" w14:textId="77777777">
        <w:tc>
          <w:tcPr>
            <w:tcW w:w="9752" w:type="dxa"/>
            <w:shd w:val="clear" w:color="auto" w:fill="003796"/>
          </w:tcPr>
          <w:p w14:paraId="77E713E8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DI SINI HAL-HAL YANG BERLAKU UNTUK SELURUH HALAMAN</w:t>
            </w:r>
          </w:p>
        </w:tc>
      </w:tr>
    </w:tbl>
    <w:p w14:paraId="7AB3807C" w14:textId="77777777" w:rsidR="00F94B46" w:rsidRDefault="00F94B46">
      <w:pPr>
        <w:spacing w:after="40"/>
      </w:pPr>
    </w:p>
    <w:p w14:paraId="53551DF1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E.1  Reset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ringan</w:t>
      </w:r>
      <w:proofErr w:type="spellEnd"/>
      <w:r>
        <w:rPr>
          <w:rFonts w:cs="Carlito"/>
          <w:b/>
          <w:color w:val="003796"/>
        </w:rPr>
        <w:t xml:space="preserve"> dan box-sizing</w:t>
      </w:r>
    </w:p>
    <w:p w14:paraId="036A7B00" w14:textId="77777777" w:rsidR="00F94B46" w:rsidRDefault="00000000">
      <w:r>
        <w:rPr>
          <w:rFonts w:cs="Carlito"/>
          <w:sz w:val="20"/>
        </w:rPr>
        <w:t xml:space="preserve">Reset </w:t>
      </w:r>
      <w:proofErr w:type="spellStart"/>
      <w:r>
        <w:rPr>
          <w:rFonts w:cs="Carlito"/>
          <w:sz w:val="20"/>
        </w:rPr>
        <w:t>penuh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gaya</w:t>
      </w:r>
      <w:proofErr w:type="spellEnd"/>
      <w:r>
        <w:rPr>
          <w:rFonts w:cs="Carlito"/>
          <w:sz w:val="20"/>
        </w:rPr>
        <w:t xml:space="preserve"> lama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berlebihan</w:t>
      </w:r>
      <w:proofErr w:type="spellEnd"/>
      <w:r>
        <w:rPr>
          <w:rFonts w:cs="Carlito"/>
          <w:sz w:val="20"/>
        </w:rPr>
        <w:t xml:space="preserve">. Yang </w:t>
      </w:r>
      <w:proofErr w:type="spellStart"/>
      <w:r>
        <w:rPr>
          <w:rFonts w:cs="Carlito"/>
          <w:sz w:val="20"/>
        </w:rPr>
        <w:t>benar-benar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: box-sizing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ditebak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jarak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bawaan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dihapus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gambar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melebar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wadahnya</w:t>
      </w:r>
      <w:proofErr w:type="spellEnd"/>
      <w:r>
        <w:rPr>
          <w:rFonts w:cs="Carlito"/>
          <w:sz w:val="20"/>
        </w:rPr>
        <w:t>.</w:t>
      </w:r>
    </w:p>
    <w:p w14:paraId="26FD5750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>E.1 — base.css (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awal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2D4E347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00B674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*,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*::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before,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*::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after {</w:t>
            </w:r>
          </w:p>
          <w:p w14:paraId="30854EF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box-sizing: border-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box;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/* width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sudah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mencakup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padding + border */</w:t>
            </w:r>
          </w:p>
          <w:p w14:paraId="0532C9C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0873705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FA8C6E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*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margin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0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    /* hapus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jarak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bawaan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atur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sendiri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memakai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gap */</w:t>
            </w:r>
          </w:p>
          <w:p w14:paraId="18E2EF2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54FD41DF" w14:textId="77777777" w:rsidR="00F94B46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img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max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-width: 100%; height: auto; display: block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</w:tc>
      </w:tr>
    </w:tbl>
    <w:p w14:paraId="0C1FD76A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742"/>
        <w:gridCol w:w="3855"/>
      </w:tblGrid>
      <w:tr w:rsidR="00EA274F" w14:paraId="5E101B0C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C97AEF6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Baris</w:t>
            </w:r>
          </w:p>
        </w:tc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21FE8B6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Kenapa</w:t>
            </w:r>
            <w:proofErr w:type="spellEnd"/>
          </w:p>
        </w:tc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D2F63B0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tidak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ada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akibatnya</w:t>
            </w:r>
            <w:proofErr w:type="spellEnd"/>
          </w:p>
        </w:tc>
      </w:tr>
      <w:tr w:rsidR="00EA274F" w14:paraId="11583929" w14:textId="77777777">
        <w:trPr>
          <w:cantSplit/>
          <w:trHeight w:val="340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EA7979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box-sizing: border-box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42CFD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Lebar yang Anda </w:t>
            </w:r>
            <w:proofErr w:type="spellStart"/>
            <w:r>
              <w:rPr>
                <w:rFonts w:cs="Carlito"/>
                <w:sz w:val="18"/>
              </w:rPr>
              <w:t>tulis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lebar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tampak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2BCCB0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lebih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lebar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perkiraan</w:t>
            </w:r>
            <w:proofErr w:type="spellEnd"/>
            <w:r>
              <w:rPr>
                <w:rFonts w:cs="Carlito"/>
                <w:sz w:val="18"/>
              </w:rPr>
              <w:t xml:space="preserve">; tata </w:t>
            </w: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jebol</w:t>
            </w:r>
            <w:proofErr w:type="spellEnd"/>
          </w:p>
        </w:tc>
      </w:tr>
      <w:tr w:rsidR="00EA274F" w14:paraId="2D903AA3" w14:textId="77777777">
        <w:trPr>
          <w:cantSplit/>
          <w:trHeight w:val="340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09584C2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 xml:space="preserve">* </w:t>
            </w: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{ margin</w:t>
            </w:r>
            <w:proofErr w:type="gramEnd"/>
            <w:r>
              <w:rPr>
                <w:rFonts w:ascii="DejaVu Sans Mono" w:eastAsia="DejaVu Sans Mono" w:hAnsi="DejaVu Sans Mono" w:cs="DejaVu Sans Mono"/>
                <w:sz w:val="16"/>
              </w:rPr>
              <w:t xml:space="preserve">: </w:t>
            </w: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0 }</w:t>
            </w:r>
            <w:proofErr w:type="gram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312B60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</w:t>
            </w:r>
            <w:proofErr w:type="spellStart"/>
            <w:r>
              <w:rPr>
                <w:rFonts w:cs="Carlito"/>
                <w:sz w:val="18"/>
              </w:rPr>
              <w:t>ditentukan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sengaja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warisan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peramban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FDF1E0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berbeda-beda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sulit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dilacak</w:t>
            </w:r>
            <w:proofErr w:type="spellEnd"/>
          </w:p>
        </w:tc>
      </w:tr>
      <w:tr w:rsidR="00EA274F" w14:paraId="01DD860A" w14:textId="77777777">
        <w:trPr>
          <w:cantSplit/>
          <w:trHeight w:val="340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265802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sz w:val="16"/>
              </w:rPr>
              <w:t>img</w:t>
            </w:r>
            <w:proofErr w:type="spellEnd"/>
            <w:r>
              <w:rPr>
                <w:rFonts w:ascii="DejaVu Sans Mono" w:eastAsia="DejaVu Sans Mono" w:hAnsi="DejaVu Sans Mono" w:cs="DejaVu Sans Mono"/>
                <w:sz w:val="16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{ max</w:t>
            </w:r>
            <w:proofErr w:type="gramEnd"/>
            <w:r>
              <w:rPr>
                <w:rFonts w:ascii="DejaVu Sans Mono" w:eastAsia="DejaVu Sans Mono" w:hAnsi="DejaVu Sans Mono" w:cs="DejaVu Sans Mono"/>
                <w:sz w:val="16"/>
              </w:rPr>
              <w:t>-width: 100</w:t>
            </w: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% }</w:t>
            </w:r>
            <w:proofErr w:type="gram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0B019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Gambar </w:t>
            </w:r>
            <w:proofErr w:type="spellStart"/>
            <w:r>
              <w:rPr>
                <w:rFonts w:cs="Carlito"/>
                <w:sz w:val="18"/>
              </w:rPr>
              <w:t>besar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ikut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menyusut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kecil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48046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Gambar </w:t>
            </w:r>
            <w:proofErr w:type="spellStart"/>
            <w:r>
              <w:rPr>
                <w:rFonts w:cs="Carlito"/>
                <w:sz w:val="18"/>
              </w:rPr>
              <w:t>melebar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menimbulkan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gulir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mendatar</w:t>
            </w:r>
            <w:proofErr w:type="spellEnd"/>
          </w:p>
        </w:tc>
      </w:tr>
    </w:tbl>
    <w:p w14:paraId="2A6BDDF7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3210AF74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072F0648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box-sizing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ditulis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paling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atas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sebelum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aturan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lain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apa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pun.  </w:t>
            </w:r>
            <w:r>
              <w:rPr>
                <w:rFonts w:cs="Carlito"/>
                <w:color w:val="1A1A2E"/>
                <w:sz w:val="20"/>
              </w:rPr>
              <w:t xml:space="preserve">Ini </w:t>
            </w:r>
            <w:proofErr w:type="spellStart"/>
            <w:r>
              <w:rPr>
                <w:rFonts w:cs="Carlito"/>
                <w:color w:val="1A1A2E"/>
                <w:sz w:val="20"/>
              </w:rPr>
              <w:t>satu-satunya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aturan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boleh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atas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segalanya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karena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mengubah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cara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seluruh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ukuran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dihitung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Bila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menaruhnya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bawah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akan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menghitung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lebar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dengan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cara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lama </w:t>
            </w:r>
            <w:proofErr w:type="spellStart"/>
            <w:r>
              <w:rPr>
                <w:rFonts w:cs="Carlito"/>
                <w:color w:val="1A1A2E"/>
                <w:sz w:val="20"/>
              </w:rPr>
              <w:t>saat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menulis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aturan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atasnya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4527D0EE" w14:textId="77777777" w:rsidR="00F94B46" w:rsidRDefault="00F94B46">
      <w:pPr>
        <w:spacing w:after="40"/>
      </w:pPr>
    </w:p>
    <w:p w14:paraId="2387017F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E.2  </w:t>
      </w:r>
      <w:proofErr w:type="spellStart"/>
      <w:r>
        <w:rPr>
          <w:rFonts w:cs="Carlito"/>
          <w:b/>
          <w:color w:val="003796"/>
        </w:rPr>
        <w:t>Tipografi</w:t>
      </w:r>
      <w:proofErr w:type="spellEnd"/>
      <w:proofErr w:type="gramEnd"/>
      <w:r>
        <w:rPr>
          <w:rFonts w:cs="Carlito"/>
          <w:b/>
          <w:color w:val="003796"/>
        </w:rPr>
        <w:t xml:space="preserve">: </w:t>
      </w:r>
      <w:proofErr w:type="spellStart"/>
      <w:r>
        <w:rPr>
          <w:rFonts w:cs="Carlito"/>
          <w:b/>
          <w:color w:val="003796"/>
        </w:rPr>
        <w:t>skala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ukuran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relatif</w:t>
      </w:r>
      <w:proofErr w:type="spellEnd"/>
      <w:r>
        <w:rPr>
          <w:rFonts w:cs="Carlito"/>
          <w:b/>
          <w:color w:val="003796"/>
        </w:rPr>
        <w:t xml:space="preserve">, dan </w:t>
      </w:r>
      <w:proofErr w:type="spellStart"/>
      <w:r>
        <w:rPr>
          <w:rFonts w:cs="Carlito"/>
          <w:b/>
          <w:color w:val="003796"/>
        </w:rPr>
        <w:t>jarak</w:t>
      </w:r>
      <w:proofErr w:type="spellEnd"/>
      <w:r>
        <w:rPr>
          <w:rFonts w:cs="Carlito"/>
          <w:b/>
          <w:color w:val="003796"/>
        </w:rPr>
        <w:t xml:space="preserve"> baris</w:t>
      </w:r>
    </w:p>
    <w:p w14:paraId="0D51201C" w14:textId="77777777" w:rsidR="00F94B46" w:rsidRDefault="00000000">
      <w:proofErr w:type="spellStart"/>
      <w:r>
        <w:rPr>
          <w:rFonts w:cs="Carlito"/>
          <w:sz w:val="20"/>
        </w:rPr>
        <w:t>Ukuran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huruf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rem,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px</w:t>
      </w:r>
      <w:proofErr w:type="spellEnd"/>
      <w:r>
        <w:rPr>
          <w:rFonts w:cs="Carlito"/>
          <w:sz w:val="20"/>
        </w:rPr>
        <w:t xml:space="preserve">. rem </w:t>
      </w:r>
      <w:proofErr w:type="spellStart"/>
      <w:r>
        <w:rPr>
          <w:rFonts w:cs="Carlito"/>
          <w:sz w:val="20"/>
        </w:rPr>
        <w:t>mengikuti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pengaturan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huruf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sehingga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memperbesar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teks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mendapatkan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proporsional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Aturan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soal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selera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aksesibilitas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padanya</w:t>
      </w:r>
      <w:proofErr w:type="spellEnd"/>
      <w:r>
        <w:rPr>
          <w:rFonts w:cs="Carlito"/>
          <w:sz w:val="20"/>
        </w:rPr>
        <w:t>.</w:t>
      </w:r>
    </w:p>
    <w:p w14:paraId="7C4983C5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>E.2 — base.css (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tipografi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3A808972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B51263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html {</w:t>
            </w:r>
          </w:p>
          <w:p w14:paraId="6333B30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font-size: 100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%;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ikuti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pengaturan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pengguna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jangan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dipatok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516792A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0D7196E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59B65F3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body {</w:t>
            </w:r>
          </w:p>
          <w:p w14:paraId="447008F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font-family: system-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, "Segoe UI", Roboto, sans-serif;</w:t>
            </w:r>
          </w:p>
          <w:p w14:paraId="1914BDD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--text-md);</w:t>
            </w:r>
          </w:p>
          <w:p w14:paraId="4BC4310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line-height: 1.6;           /* 1.5-1.7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nyaman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untuk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teks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4099DBC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  <w:p w14:paraId="6990E29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background: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  <w:p w14:paraId="7650B1E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10C529C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76E1A3A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950BD2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h1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font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--text-3xl); line-height: 1.15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  <w:p w14:paraId="397629F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h2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font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--text-xl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  line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-height: 1.25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  <w:p w14:paraId="0534883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h3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font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--text-md)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  <w:p w14:paraId="4B59F17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5490E2A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Batasi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panjang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supaya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mata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mudah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berpindah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 */</w:t>
            </w:r>
          </w:p>
          <w:p w14:paraId="55550A7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main p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max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-width: 60ch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</w:tc>
      </w:tr>
    </w:tbl>
    <w:p w14:paraId="7025B60C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381"/>
        <w:gridCol w:w="5556"/>
      </w:tblGrid>
      <w:tr w:rsidR="00EA274F" w14:paraId="3A59AF7E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1C5F02E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Nilai</w:t>
            </w:r>
          </w:p>
        </w:tc>
        <w:tc>
          <w:tcPr>
            <w:tcW w:w="238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19BFE49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Patokan</w:t>
            </w:r>
            <w:proofErr w:type="spellEnd"/>
          </w:p>
        </w:tc>
        <w:tc>
          <w:tcPr>
            <w:tcW w:w="5556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8770DCF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Alasan</w:t>
            </w:r>
          </w:p>
        </w:tc>
      </w:tr>
      <w:tr w:rsidR="00EA274F" w14:paraId="608CC75B" w14:textId="77777777">
        <w:trPr>
          <w:cantSplit/>
          <w:trHeight w:val="31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AE40D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font-size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F9C68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1rem</w:t>
            </w:r>
          </w:p>
        </w:tc>
        <w:tc>
          <w:tcPr>
            <w:tcW w:w="55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411343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Sesuai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pilihan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pengguna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dasar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skala</w:t>
            </w:r>
            <w:proofErr w:type="spellEnd"/>
          </w:p>
        </w:tc>
      </w:tr>
      <w:tr w:rsidR="00EA274F" w14:paraId="13BAC970" w14:textId="77777777">
        <w:trPr>
          <w:cantSplit/>
          <w:trHeight w:val="31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3C8DBF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line-height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BABF19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1.5 – 1.7</w:t>
            </w:r>
          </w:p>
        </w:tc>
        <w:tc>
          <w:tcPr>
            <w:tcW w:w="55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E5F292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baris </w:t>
            </w:r>
            <w:proofErr w:type="spellStart"/>
            <w:r>
              <w:rPr>
                <w:rFonts w:cs="Carlito"/>
                <w:sz w:val="18"/>
              </w:rPr>
              <w:t>lebih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rapat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paragraf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melelahkan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dibaca</w:t>
            </w:r>
            <w:proofErr w:type="spellEnd"/>
          </w:p>
        </w:tc>
      </w:tr>
      <w:tr w:rsidR="00EA274F" w14:paraId="4C8194AA" w14:textId="77777777">
        <w:trPr>
          <w:cantSplit/>
          <w:trHeight w:val="31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CE825C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lastRenderedPageBreak/>
              <w:t xml:space="preserve">line-height </w:t>
            </w: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06BF7DD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1.15 – 1.25</w:t>
            </w:r>
          </w:p>
        </w:tc>
        <w:tc>
          <w:tcPr>
            <w:tcW w:w="55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10971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besar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butuh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jarak</w:t>
            </w:r>
            <w:proofErr w:type="spellEnd"/>
            <w:r>
              <w:rPr>
                <w:rFonts w:cs="Carlito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sz w:val="18"/>
              </w:rPr>
              <w:t>lebih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rapat</w:t>
            </w:r>
            <w:proofErr w:type="spellEnd"/>
            <w:r>
              <w:rPr>
                <w:rFonts w:cs="Carlito"/>
                <w:sz w:val="18"/>
              </w:rPr>
              <w:t xml:space="preserve"> agar </w:t>
            </w:r>
            <w:proofErr w:type="spellStart"/>
            <w:r>
              <w:rPr>
                <w:rFonts w:cs="Carlito"/>
                <w:sz w:val="18"/>
              </w:rPr>
              <w:t>menyatu</w:t>
            </w:r>
            <w:proofErr w:type="spellEnd"/>
          </w:p>
        </w:tc>
      </w:tr>
      <w:tr w:rsidR="00EA274F" w14:paraId="0FB78AA0" w14:textId="77777777">
        <w:trPr>
          <w:cantSplit/>
          <w:trHeight w:val="31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2311DE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Panjang baris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1548F6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45 – 75 </w:t>
            </w:r>
            <w:proofErr w:type="spellStart"/>
            <w:r>
              <w:rPr>
                <w:rFonts w:cs="Carlito"/>
                <w:sz w:val="18"/>
              </w:rPr>
              <w:t>karakter</w:t>
            </w:r>
            <w:proofErr w:type="spellEnd"/>
          </w:p>
        </w:tc>
        <w:tc>
          <w:tcPr>
            <w:tcW w:w="55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40DC7D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Baris </w:t>
            </w:r>
            <w:proofErr w:type="spellStart"/>
            <w:r>
              <w:rPr>
                <w:rFonts w:cs="Carlito"/>
                <w:sz w:val="18"/>
              </w:rPr>
              <w:t>terlalu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panjang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mata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kehilangan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jejak</w:t>
            </w:r>
            <w:proofErr w:type="spellEnd"/>
          </w:p>
        </w:tc>
      </w:tr>
      <w:tr w:rsidR="00EA274F" w14:paraId="3CE4117F" w14:textId="77777777">
        <w:trPr>
          <w:cantSplit/>
          <w:trHeight w:val="31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4DCC9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Skala </w:t>
            </w:r>
            <w:proofErr w:type="spellStart"/>
            <w:r>
              <w:rPr>
                <w:rFonts w:cs="Carlito"/>
                <w:sz w:val="18"/>
              </w:rPr>
              <w:t>ukuran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AF1DCB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bertahap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acak</w:t>
            </w:r>
            <w:proofErr w:type="spellEnd"/>
          </w:p>
        </w:tc>
        <w:tc>
          <w:tcPr>
            <w:tcW w:w="55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16B32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1rem, 1.5rem, 2.25rem </w:t>
            </w:r>
            <w:proofErr w:type="spellStart"/>
            <w:r>
              <w:rPr>
                <w:rFonts w:cs="Carlito"/>
                <w:sz w:val="18"/>
              </w:rPr>
              <w:t>lebih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terbaca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daripada</w:t>
            </w:r>
            <w:proofErr w:type="spellEnd"/>
            <w:r>
              <w:rPr>
                <w:rFonts w:cs="Carlito"/>
                <w:sz w:val="18"/>
              </w:rPr>
              <w:t xml:space="preserve"> 17px, 23px, 41px</w:t>
            </w:r>
          </w:p>
        </w:tc>
      </w:tr>
    </w:tbl>
    <w:p w14:paraId="14801AAB" w14:textId="77777777" w:rsidR="00F94B46" w:rsidRDefault="00F94B46">
      <w:pPr>
        <w:spacing w:after="60"/>
      </w:pPr>
    </w:p>
    <w:p w14:paraId="118BCA52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E.3  </w:t>
      </w:r>
      <w:proofErr w:type="spellStart"/>
      <w:r>
        <w:rPr>
          <w:rFonts w:cs="Carlito"/>
          <w:b/>
          <w:color w:val="003796"/>
        </w:rPr>
        <w:t>Warisan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cara</w:t>
      </w:r>
      <w:proofErr w:type="spellEnd"/>
      <w:r>
        <w:rPr>
          <w:rFonts w:cs="Carlito"/>
          <w:b/>
          <w:color w:val="003796"/>
        </w:rPr>
        <w:t xml:space="preserve"> lama — </w:t>
      </w:r>
      <w:proofErr w:type="spellStart"/>
      <w:r>
        <w:rPr>
          <w:rFonts w:cs="Carlito"/>
          <w:b/>
          <w:color w:val="003796"/>
        </w:rPr>
        <w:t>jangan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dipakai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lagi</w:t>
      </w:r>
      <w:proofErr w:type="spellEnd"/>
    </w:p>
    <w:p w14:paraId="3ADD681B" w14:textId="77777777" w:rsidR="00F94B46" w:rsidRDefault="00000000">
      <w:r>
        <w:rPr>
          <w:rFonts w:cs="Carlito"/>
          <w:sz w:val="20"/>
        </w:rPr>
        <w:t xml:space="preserve">Sebagian tutorial CSS di internet </w:t>
      </w:r>
      <w:proofErr w:type="spellStart"/>
      <w:r>
        <w:rPr>
          <w:rFonts w:cs="Carlito"/>
          <w:sz w:val="20"/>
        </w:rPr>
        <w:t>ditulis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era 2015. </w:t>
      </w:r>
      <w:proofErr w:type="spellStart"/>
      <w:r>
        <w:rPr>
          <w:rFonts w:cs="Carlito"/>
          <w:sz w:val="20"/>
        </w:rPr>
        <w:t>Berikut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sebaiknya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tinggalkan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beserta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penggantinya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742"/>
        <w:gridCol w:w="3742"/>
      </w:tblGrid>
      <w:tr w:rsidR="00EA274F" w14:paraId="3906B6C1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AEFB61D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Cara lama</w:t>
            </w:r>
          </w:p>
        </w:tc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92A5C5D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Kenapa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ditinggalkan</w:t>
            </w:r>
            <w:proofErr w:type="spellEnd"/>
          </w:p>
        </w:tc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9262FDB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Cara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sekarang</w:t>
            </w:r>
            <w:proofErr w:type="spellEnd"/>
          </w:p>
        </w:tc>
      </w:tr>
      <w:tr w:rsidR="00EA274F" w14:paraId="511AFA55" w14:textId="77777777">
        <w:trPr>
          <w:cantSplit/>
          <w:trHeight w:val="351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9DEDE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float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tata </w:t>
            </w: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clearfix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BD281D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Rapuh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butuh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lapisan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perbaikan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mengembalikan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aliran</w:t>
            </w:r>
            <w:proofErr w:type="spellEnd"/>
            <w:r>
              <w:rPr>
                <w:rFonts w:cs="Carlito"/>
                <w:sz w:val="18"/>
              </w:rPr>
              <w:t xml:space="preserve"> normal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B8AEE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flexbox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dimensi</w:t>
            </w:r>
            <w:proofErr w:type="spellEnd"/>
            <w:r>
              <w:rPr>
                <w:rFonts w:cs="Carlito"/>
                <w:sz w:val="18"/>
              </w:rPr>
              <w:t xml:space="preserve">, grid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dua </w:t>
            </w:r>
            <w:proofErr w:type="spellStart"/>
            <w:r>
              <w:rPr>
                <w:rFonts w:cs="Carlito"/>
                <w:sz w:val="18"/>
              </w:rPr>
              <w:t>dimensi</w:t>
            </w:r>
            <w:proofErr w:type="spellEnd"/>
          </w:p>
        </w:tc>
      </w:tr>
      <w:tr w:rsidR="00EA274F" w14:paraId="52610332" w14:textId="77777777">
        <w:trPr>
          <w:cantSplit/>
          <w:trHeight w:val="351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30278FB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px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tipografi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0E7F073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Mengabaikan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pengaturan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ukuran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huruf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pengguna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D005F9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rem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ukuran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gramStart"/>
            <w:r>
              <w:rPr>
                <w:rFonts w:cs="Carlito"/>
                <w:sz w:val="18"/>
              </w:rPr>
              <w:t>clamp(</w:t>
            </w:r>
            <w:proofErr w:type="gramEnd"/>
            <w:r>
              <w:rPr>
                <w:rFonts w:cs="Carlito"/>
                <w:sz w:val="18"/>
              </w:rPr>
              <w:t xml:space="preserve">)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ukuran</w:t>
            </w:r>
            <w:proofErr w:type="spellEnd"/>
            <w:r>
              <w:rPr>
                <w:rFonts w:cs="Carlito"/>
                <w:sz w:val="18"/>
              </w:rPr>
              <w:t xml:space="preserve"> fluid</w:t>
            </w:r>
          </w:p>
        </w:tc>
      </w:tr>
      <w:tr w:rsidR="00EA274F" w14:paraId="1BC000C3" w14:textId="77777777">
        <w:trPr>
          <w:cantSplit/>
          <w:trHeight w:val="351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C463FC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Warna </w:t>
            </w:r>
            <w:proofErr w:type="spellStart"/>
            <w:r>
              <w:rPr>
                <w:rFonts w:cs="Carlito"/>
                <w:sz w:val="18"/>
              </w:rPr>
              <w:t>ditulis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langsung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3CBE0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tersebar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mengganti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berarti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menyunting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puluhan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tempat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53A3C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design token,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gramStart"/>
            <w:r>
              <w:rPr>
                <w:rFonts w:cs="Carlito"/>
                <w:sz w:val="18"/>
              </w:rPr>
              <w:t>di :root</w:t>
            </w:r>
            <w:proofErr w:type="gramEnd"/>
          </w:p>
        </w:tc>
      </w:tr>
      <w:tr w:rsidR="00EA274F" w14:paraId="6CD56611" w14:textId="77777777">
        <w:trPr>
          <w:cantSplit/>
          <w:trHeight w:val="351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FE9F40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margin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jarak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item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D43C3C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Margin </w:t>
            </w:r>
            <w:proofErr w:type="spellStart"/>
            <w:r>
              <w:rPr>
                <w:rFonts w:cs="Carlito"/>
                <w:sz w:val="18"/>
              </w:rPr>
              <w:t>bertumpuk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menyisakan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terduga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BBA803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gap pada flex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grid</w:t>
            </w:r>
          </w:p>
        </w:tc>
      </w:tr>
      <w:tr w:rsidR="00EA274F" w14:paraId="3E6EDC39" w14:textId="77777777">
        <w:trPr>
          <w:cantSplit/>
          <w:trHeight w:val="351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B97AE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-</w:t>
            </w:r>
            <w:proofErr w:type="spellStart"/>
            <w:r>
              <w:rPr>
                <w:rFonts w:cs="Carlito"/>
                <w:sz w:val="18"/>
              </w:rPr>
              <w:t>webkit</w:t>
            </w:r>
            <w:proofErr w:type="spellEnd"/>
            <w:r>
              <w:rPr>
                <w:rFonts w:cs="Carlito"/>
                <w:sz w:val="18"/>
              </w:rPr>
              <w:t>- dan -</w:t>
            </w:r>
            <w:proofErr w:type="spellStart"/>
            <w:r>
              <w:rPr>
                <w:rFonts w:cs="Carlito"/>
                <w:sz w:val="18"/>
              </w:rPr>
              <w:t>moz</w:t>
            </w:r>
            <w:proofErr w:type="spellEnd"/>
            <w:r>
              <w:rPr>
                <w:rFonts w:cs="Carlito"/>
                <w:sz w:val="18"/>
              </w:rPr>
              <w:t xml:space="preserve">- </w:t>
            </w:r>
            <w:proofErr w:type="spellStart"/>
            <w:r>
              <w:rPr>
                <w:rFonts w:cs="Carlito"/>
                <w:sz w:val="18"/>
              </w:rPr>
              <w:t>ditulis</w:t>
            </w:r>
            <w:proofErr w:type="spellEnd"/>
            <w:r>
              <w:rPr>
                <w:rFonts w:cs="Carlito"/>
                <w:sz w:val="18"/>
              </w:rPr>
              <w:t xml:space="preserve"> manual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AD034D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Menambah</w:t>
            </w:r>
            <w:proofErr w:type="spellEnd"/>
            <w:r>
              <w:rPr>
                <w:rFonts w:cs="Carlito"/>
                <w:sz w:val="18"/>
              </w:rPr>
              <w:t xml:space="preserve"> baris yang </w:t>
            </w:r>
            <w:proofErr w:type="spellStart"/>
            <w:r>
              <w:rPr>
                <w:rFonts w:cs="Carlito"/>
                <w:sz w:val="18"/>
              </w:rPr>
              <w:t>cepat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usang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properti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standar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6485D4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properti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standarnya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perkakas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menangani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sisanya</w:t>
            </w:r>
            <w:proofErr w:type="spellEnd"/>
          </w:p>
        </w:tc>
      </w:tr>
    </w:tbl>
    <w:p w14:paraId="3E03581D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F21EDC1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21582F79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Uji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nyata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dalam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sepuluh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detik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</w:t>
            </w:r>
            <w:proofErr w:type="spellStart"/>
            <w:r>
              <w:rPr>
                <w:rFonts w:cs="Carlito"/>
                <w:color w:val="1A1A2E"/>
                <w:sz w:val="20"/>
              </w:rPr>
              <w:t>Perbesar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teks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peramban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sampai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200% (Ctrl + </w:t>
            </w:r>
            <w:proofErr w:type="spellStart"/>
            <w:r>
              <w:rPr>
                <w:rFonts w:cs="Carlito"/>
                <w:color w:val="1A1A2E"/>
                <w:sz w:val="20"/>
              </w:rPr>
              <w:t>tanda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tambah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beberapa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kali). Bila tata </w:t>
            </w:r>
            <w:proofErr w:type="spellStart"/>
            <w:r>
              <w:rPr>
                <w:rFonts w:cs="Carlito"/>
                <w:color w:val="1A1A2E"/>
                <w:sz w:val="20"/>
              </w:rPr>
              <w:t>letak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berantakan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atau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teks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terpotong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berarti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masih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ukuran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memakai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px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color w:val="1A1A2E"/>
                <w:sz w:val="20"/>
              </w:rPr>
              <w:t>tempat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salah.</w:t>
            </w:r>
          </w:p>
        </w:tc>
      </w:tr>
    </w:tbl>
    <w:p w14:paraId="63AAD2D0" w14:textId="77777777" w:rsidR="00F94B46" w:rsidRDefault="00F94B46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1114BC2B" w14:textId="77777777">
        <w:tc>
          <w:tcPr>
            <w:tcW w:w="9752" w:type="dxa"/>
            <w:shd w:val="clear" w:color="auto" w:fill="003796"/>
          </w:tcPr>
          <w:p w14:paraId="2B665D44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E</w:t>
            </w:r>
          </w:p>
        </w:tc>
      </w:tr>
    </w:tbl>
    <w:p w14:paraId="63837584" w14:textId="77777777" w:rsidR="00F94B46" w:rsidRDefault="00F94B46">
      <w:pPr>
        <w:spacing w:after="40"/>
      </w:pPr>
    </w:p>
    <w:p w14:paraId="45403620" w14:textId="77777777" w:rsidR="00F94B46" w:rsidRDefault="00000000">
      <w:r>
        <w:rPr>
          <w:rFonts w:cs="Carlito"/>
          <w:sz w:val="20"/>
        </w:rPr>
        <w:t xml:space="preserve">Lembar E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4B69360D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E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3EE85EE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E4B750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4FD655E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6CA970A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3B52ACC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6DBC05E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613BF33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base.css reset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tipografi</w:t>
            </w:r>
            <w:proofErr w:type="spellEnd"/>
          </w:p>
        </w:tc>
      </w:tr>
    </w:tbl>
    <w:p w14:paraId="0094EC75" w14:textId="77777777" w:rsidR="00F94B46" w:rsidRDefault="00F94B46">
      <w:pPr>
        <w:spacing w:after="40"/>
      </w:pPr>
    </w:p>
    <w:p w14:paraId="6C3FF4AE" w14:textId="77777777" w:rsidR="00F94B46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klik</w:t>
      </w:r>
      <w:proofErr w:type="spellEnd"/>
      <w:r>
        <w:rPr>
          <w:rFonts w:cs="Carlito"/>
          <w:i/>
          <w:sz w:val="19"/>
        </w:rPr>
        <w:t xml:space="preserve"> commit </w:t>
      </w:r>
      <w:proofErr w:type="spellStart"/>
      <w:r>
        <w:rPr>
          <w:rFonts w:cs="Carlito"/>
          <w:i/>
          <w:sz w:val="19"/>
        </w:rPr>
        <w:t>terbaru</w:t>
      </w:r>
      <w:proofErr w:type="spellEnd"/>
      <w:r>
        <w:rPr>
          <w:rFonts w:cs="Carlito"/>
          <w:i/>
          <w:sz w:val="19"/>
        </w:rPr>
        <w:t xml:space="preserve">, </w:t>
      </w:r>
      <w:proofErr w:type="spellStart"/>
      <w:r>
        <w:rPr>
          <w:rFonts w:cs="Carlito"/>
          <w:i/>
          <w:sz w:val="19"/>
        </w:rPr>
        <w:t>lalu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klik</w:t>
      </w:r>
      <w:proofErr w:type="spellEnd"/>
      <w:r>
        <w:rPr>
          <w:rFonts w:cs="Carlito"/>
          <w:i/>
          <w:sz w:val="19"/>
        </w:rPr>
        <w:t xml:space="preserve"> base.css. </w:t>
      </w:r>
      <w:proofErr w:type="spellStart"/>
      <w:r>
        <w:rPr>
          <w:rFonts w:cs="Carlito"/>
          <w:i/>
          <w:sz w:val="19"/>
        </w:rPr>
        <w:t>Pastikan</w:t>
      </w:r>
      <w:proofErr w:type="spellEnd"/>
      <w:r>
        <w:rPr>
          <w:rFonts w:cs="Carlito"/>
          <w:i/>
          <w:sz w:val="19"/>
        </w:rPr>
        <w:t xml:space="preserve"> di </w:t>
      </w:r>
      <w:proofErr w:type="spellStart"/>
      <w:r>
        <w:rPr>
          <w:rFonts w:cs="Carlito"/>
          <w:i/>
          <w:sz w:val="19"/>
        </w:rPr>
        <w:t>dalamnya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sudah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ada</w:t>
      </w:r>
      <w:proofErr w:type="spellEnd"/>
      <w:r>
        <w:rPr>
          <w:rFonts w:cs="Carlito"/>
          <w:i/>
          <w:sz w:val="19"/>
        </w:rPr>
        <w:t xml:space="preserve"> box-sizing dan font-size body yang </w:t>
      </w:r>
      <w:proofErr w:type="spellStart"/>
      <w:r>
        <w:rPr>
          <w:rFonts w:cs="Carlito"/>
          <w:i/>
          <w:sz w:val="19"/>
        </w:rPr>
        <w:t>memakai</w:t>
      </w:r>
      <w:proofErr w:type="spellEnd"/>
      <w:r>
        <w:rPr>
          <w:rFonts w:cs="Carlito"/>
          <w:i/>
          <w:sz w:val="19"/>
        </w:rPr>
        <w:t xml:space="preserve"> token — </w:t>
      </w:r>
      <w:proofErr w:type="spellStart"/>
      <w:r>
        <w:rPr>
          <w:rFonts w:cs="Carlito"/>
          <w:i/>
          <w:sz w:val="19"/>
        </w:rPr>
        <w:t>kalau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belum</w:t>
      </w:r>
      <w:proofErr w:type="spellEnd"/>
      <w:r>
        <w:rPr>
          <w:rFonts w:cs="Carlito"/>
          <w:i/>
          <w:sz w:val="19"/>
        </w:rPr>
        <w:t xml:space="preserve">, yang </w:t>
      </w:r>
      <w:proofErr w:type="spellStart"/>
      <w:r>
        <w:rPr>
          <w:rFonts w:cs="Carlito"/>
          <w:i/>
          <w:sz w:val="19"/>
        </w:rPr>
        <w:t>tersimpan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baru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berkas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kosong</w:t>
      </w:r>
      <w:proofErr w:type="spellEnd"/>
      <w:r>
        <w:rPr>
          <w:rFonts w:cs="Carlito"/>
          <w:i/>
          <w:sz w:val="19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4EE6059C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54D684D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05A70EBE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F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74ED4E69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69720810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F — layout.css: navbar dan </w:t>
      </w:r>
      <w:proofErr w:type="spellStart"/>
      <w:r>
        <w:rPr>
          <w:rFonts w:cs="Carlito"/>
          <w:i/>
          <w:color w:val="5A6080"/>
          <w:sz w:val="17"/>
        </w:rPr>
        <w:t>katalog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kartu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27F546C3" w14:textId="77777777">
        <w:tc>
          <w:tcPr>
            <w:tcW w:w="9752" w:type="dxa"/>
            <w:shd w:val="clear" w:color="auto" w:fill="003796"/>
          </w:tcPr>
          <w:p w14:paraId="56AC3836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FLEXBOX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UNTUK MENYUSUN BARIS DAN KOLOM</w:t>
            </w:r>
          </w:p>
        </w:tc>
      </w:tr>
    </w:tbl>
    <w:p w14:paraId="07A863D6" w14:textId="77777777" w:rsidR="00F94B46" w:rsidRDefault="00F94B46">
      <w:pPr>
        <w:spacing w:after="40"/>
      </w:pPr>
    </w:p>
    <w:p w14:paraId="620AB6AC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F.1  Navbar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dalam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satu</w:t>
      </w:r>
      <w:proofErr w:type="spellEnd"/>
      <w:r>
        <w:rPr>
          <w:rFonts w:cs="Carlito"/>
          <w:b/>
          <w:color w:val="003796"/>
        </w:rPr>
        <w:t xml:space="preserve"> baris</w:t>
      </w:r>
    </w:p>
    <w:p w14:paraId="500ECB96" w14:textId="77777777" w:rsidR="00F94B46" w:rsidRDefault="00000000">
      <w:r>
        <w:rPr>
          <w:rFonts w:cs="Carlito"/>
          <w:sz w:val="20"/>
        </w:rPr>
        <w:t xml:space="preserve">Navbar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latihan</w:t>
      </w:r>
      <w:proofErr w:type="spellEnd"/>
      <w:r>
        <w:rPr>
          <w:rFonts w:cs="Carlito"/>
          <w:sz w:val="20"/>
        </w:rPr>
        <w:t xml:space="preserve"> flexbox yang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sebuah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wadah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disebar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jarak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seragam</w:t>
      </w:r>
      <w:proofErr w:type="spellEnd"/>
      <w:r>
        <w:rPr>
          <w:rFonts w:cs="Carlito"/>
          <w:sz w:val="20"/>
        </w:rPr>
        <w:t xml:space="preserve">. Tidak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float,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perhitungan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persen</w:t>
      </w:r>
      <w:proofErr w:type="spellEnd"/>
      <w:r>
        <w:rPr>
          <w:rFonts w:cs="Carlito"/>
          <w:sz w:val="20"/>
        </w:rPr>
        <w:t>.</w:t>
      </w:r>
    </w:p>
    <w:p w14:paraId="62A510EF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>F.1 — layout.css (navbar)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24F31AF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18779B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header {</w:t>
            </w:r>
          </w:p>
          <w:p w14:paraId="75543F1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padding-block: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3C05FDD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border-bottom: 1px solid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--color-border);</w:t>
            </w:r>
          </w:p>
          <w:p w14:paraId="4CE83E3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04A8337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3CAB0B2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.header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-baris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{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   /* &lt;div class="header-baris"&gt;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dalam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header */</w:t>
            </w:r>
          </w:p>
          <w:p w14:paraId="51E9886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display: flex;</w:t>
            </w:r>
          </w:p>
          <w:p w14:paraId="072305A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align-items: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center;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sumbu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silang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rata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tengah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659BB10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justify-content: space-between;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sumbu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utama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kiri, menu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kanan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20E3349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gap: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4765063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flex-wrap: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wrap;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turun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layar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sempit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jangan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meluber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09ABDD1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214CCFC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ACB259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nav ul {</w:t>
            </w:r>
          </w:p>
          <w:p w14:paraId="7E6EAD3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display: flex;</w:t>
            </w:r>
          </w:p>
          <w:p w14:paraId="76F8AF4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gap: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3D69714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list-style: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none;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/* daftar nav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tanpa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butir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112C01C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padding: 0;</w:t>
            </w:r>
          </w:p>
          <w:p w14:paraId="604CACE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7891AE3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07D5A32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nav a {</w:t>
            </w:r>
          </w:p>
          <w:p w14:paraId="29E14FA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--color-primary);</w:t>
            </w:r>
          </w:p>
          <w:p w14:paraId="43B9D23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text-decoration: none;</w:t>
            </w:r>
          </w:p>
          <w:p w14:paraId="4AC2A7A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28A68E6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8B2E6D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nav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a:hover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text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-decoration: underline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</w:tc>
      </w:tr>
    </w:tbl>
    <w:p w14:paraId="5331BD0C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628"/>
        <w:gridCol w:w="4195"/>
      </w:tblGrid>
      <w:tr w:rsidR="00EA274F" w14:paraId="170A1513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62E5139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Properti</w:t>
            </w:r>
            <w:proofErr w:type="spellEnd"/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9EEC5B6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Artinya</w:t>
            </w:r>
          </w:p>
        </w:tc>
        <w:tc>
          <w:tcPr>
            <w:tcW w:w="419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8238DF7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dihilangkan</w:t>
            </w:r>
            <w:proofErr w:type="spellEnd"/>
          </w:p>
        </w:tc>
      </w:tr>
      <w:tr w:rsidR="00EA274F" w14:paraId="45578675" w14:textId="77777777">
        <w:trPr>
          <w:cantSplit/>
          <w:trHeight w:val="340"/>
          <w:jc w:val="center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D7334B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display: flex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2D7C9B1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Mengaktifkan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konteks</w:t>
            </w:r>
            <w:proofErr w:type="spellEnd"/>
            <w:r>
              <w:rPr>
                <w:rFonts w:cs="Carlito"/>
                <w:sz w:val="18"/>
              </w:rPr>
              <w:t xml:space="preserve"> flexbox pada </w:t>
            </w:r>
            <w:proofErr w:type="spellStart"/>
            <w:r>
              <w:rPr>
                <w:rFonts w:cs="Carlito"/>
                <w:sz w:val="18"/>
              </w:rPr>
              <w:t>wadahnya</w:t>
            </w:r>
            <w:proofErr w:type="spellEnd"/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61787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Anak-</w:t>
            </w:r>
            <w:proofErr w:type="spellStart"/>
            <w:r>
              <w:rPr>
                <w:rFonts w:cs="Carlito"/>
                <w:sz w:val="18"/>
              </w:rPr>
              <w:t>anak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menumpuk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bawah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biasa</w:t>
            </w:r>
            <w:proofErr w:type="spellEnd"/>
          </w:p>
        </w:tc>
      </w:tr>
      <w:tr w:rsidR="00EA274F" w14:paraId="5CF54C90" w14:textId="77777777">
        <w:trPr>
          <w:cantSplit/>
          <w:trHeight w:val="340"/>
          <w:jc w:val="center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9CE21CD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justify-content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3F39383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Mengatur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sebaran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sumbu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utama</w:t>
            </w:r>
            <w:proofErr w:type="spellEnd"/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26EBA7E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Semua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menempel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kiri</w:t>
            </w:r>
          </w:p>
        </w:tc>
      </w:tr>
      <w:tr w:rsidR="00EA274F" w14:paraId="14270FB6" w14:textId="77777777">
        <w:trPr>
          <w:cantSplit/>
          <w:trHeight w:val="340"/>
          <w:jc w:val="center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871384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align-items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049BAC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Mengatur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perataan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sumbu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silang</w:t>
            </w:r>
            <w:proofErr w:type="spellEnd"/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D504D3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r>
              <w:rPr>
                <w:rFonts w:cs="Carlito"/>
                <w:sz w:val="18"/>
              </w:rPr>
              <w:t xml:space="preserve"> dan menu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sejajar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tingginya</w:t>
            </w:r>
            <w:proofErr w:type="spellEnd"/>
          </w:p>
        </w:tc>
      </w:tr>
      <w:tr w:rsidR="00EA274F" w14:paraId="0A99CB33" w14:textId="77777777">
        <w:trPr>
          <w:cantSplit/>
          <w:trHeight w:val="340"/>
          <w:jc w:val="center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99272BD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gap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2488A4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item, </w:t>
            </w:r>
            <w:proofErr w:type="spellStart"/>
            <w:r>
              <w:rPr>
                <w:rFonts w:cs="Carlito"/>
                <w:sz w:val="18"/>
              </w:rPr>
              <w:t>termasuk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membungkus</w:t>
            </w:r>
            <w:proofErr w:type="spellEnd"/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3EDF34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Item </w:t>
            </w:r>
            <w:proofErr w:type="spellStart"/>
            <w:r>
              <w:rPr>
                <w:rFonts w:cs="Carlito"/>
                <w:sz w:val="18"/>
              </w:rPr>
              <w:t>berdempetan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jalan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pintas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margin </w:t>
            </w:r>
            <w:proofErr w:type="spellStart"/>
            <w:r>
              <w:rPr>
                <w:rFonts w:cs="Carlito"/>
                <w:sz w:val="18"/>
              </w:rPr>
              <w:t>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bertumpuk</w:t>
            </w:r>
            <w:proofErr w:type="spellEnd"/>
          </w:p>
        </w:tc>
      </w:tr>
      <w:tr w:rsidR="00EA274F" w14:paraId="717B6191" w14:textId="77777777">
        <w:trPr>
          <w:cantSplit/>
          <w:trHeight w:val="340"/>
          <w:jc w:val="center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151B0D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flex-wrap: wrap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BB8C0D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Mengizinkan</w:t>
            </w:r>
            <w:proofErr w:type="spellEnd"/>
            <w:r>
              <w:rPr>
                <w:rFonts w:cs="Carlito"/>
                <w:sz w:val="18"/>
              </w:rPr>
              <w:t xml:space="preserve"> item </w:t>
            </w:r>
            <w:proofErr w:type="spellStart"/>
            <w:r>
              <w:rPr>
                <w:rFonts w:cs="Carlito"/>
                <w:sz w:val="18"/>
              </w:rPr>
              <w:t>turun</w:t>
            </w:r>
            <w:proofErr w:type="spellEnd"/>
            <w:r>
              <w:rPr>
                <w:rFonts w:cs="Carlito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ruang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habis</w:t>
            </w:r>
            <w:proofErr w:type="spellEnd"/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F8AFC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Menu </w:t>
            </w:r>
            <w:proofErr w:type="spellStart"/>
            <w:r>
              <w:rPr>
                <w:rFonts w:cs="Carlito"/>
                <w:sz w:val="18"/>
              </w:rPr>
              <w:t>meluber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ponsel</w:t>
            </w:r>
            <w:proofErr w:type="spellEnd"/>
          </w:p>
        </w:tc>
      </w:tr>
    </w:tbl>
    <w:p w14:paraId="255AEB71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77B7F8E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2C0719F4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8A5A00"/>
                <w:sz w:val="20"/>
              </w:rPr>
              <w:t xml:space="preserve">Ubah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susunan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bila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perlu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Agar navbar </w:t>
            </w:r>
            <w:proofErr w:type="spellStart"/>
            <w:r>
              <w:rPr>
                <w:rFonts w:cs="Carlito"/>
                <w:color w:val="1A1A2E"/>
                <w:sz w:val="20"/>
              </w:rPr>
              <w:t>bisa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disebar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kiri-</w:t>
            </w:r>
            <w:proofErr w:type="spellStart"/>
            <w:r>
              <w:rPr>
                <w:rFonts w:cs="Carlito"/>
                <w:color w:val="1A1A2E"/>
                <w:sz w:val="20"/>
              </w:rPr>
              <w:t>kanan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judul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&lt;h1&gt; dan &lt;nav&gt; </w:t>
            </w:r>
            <w:proofErr w:type="spellStart"/>
            <w:r>
              <w:rPr>
                <w:rFonts w:cs="Carlito"/>
                <w:color w:val="1A1A2E"/>
                <w:sz w:val="20"/>
              </w:rPr>
              <w:t>perlu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dalam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wadah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sama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Bila </w:t>
            </w:r>
            <w:proofErr w:type="spellStart"/>
            <w:r>
              <w:rPr>
                <w:rFonts w:cs="Carlito"/>
                <w:color w:val="1A1A2E"/>
                <w:sz w:val="20"/>
              </w:rPr>
              <w:t>struktur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menaruh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keduanya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langsung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dalam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&lt;header&gt;, </w:t>
            </w:r>
            <w:proofErr w:type="spellStart"/>
            <w:r>
              <w:rPr>
                <w:rFonts w:cs="Carlito"/>
                <w:color w:val="1A1A2E"/>
                <w:sz w:val="20"/>
              </w:rPr>
              <w:t>bungkus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keduanya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dengan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&lt;div class="header-baris"&gt; — </w:t>
            </w:r>
            <w:proofErr w:type="spellStart"/>
            <w:r>
              <w:rPr>
                <w:rFonts w:cs="Carlito"/>
                <w:color w:val="1A1A2E"/>
                <w:sz w:val="20"/>
              </w:rPr>
              <w:t>atau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jadikan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&lt;header&gt; </w:t>
            </w:r>
            <w:proofErr w:type="spellStart"/>
            <w:r>
              <w:rPr>
                <w:rFonts w:cs="Carlito"/>
                <w:color w:val="1A1A2E"/>
                <w:sz w:val="20"/>
              </w:rPr>
              <w:t>sendiri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sebagai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flex container. </w:t>
            </w:r>
            <w:proofErr w:type="spellStart"/>
            <w:r>
              <w:rPr>
                <w:rFonts w:cs="Carlito"/>
                <w:color w:val="1A1A2E"/>
                <w:sz w:val="20"/>
              </w:rPr>
              <w:t>Perubahan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susunan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seperti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normal dan 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merusak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makna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semantik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selama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landmark-</w:t>
            </w:r>
            <w:proofErr w:type="spellStart"/>
            <w:r>
              <w:rPr>
                <w:rFonts w:cs="Carlito"/>
                <w:color w:val="1A1A2E"/>
                <w:sz w:val="20"/>
              </w:rPr>
              <w:t>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utuh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47D9433A" w14:textId="77777777" w:rsidR="00F94B46" w:rsidRDefault="00F94B46">
      <w:pPr>
        <w:spacing w:after="40"/>
      </w:pPr>
    </w:p>
    <w:p w14:paraId="74F4DD56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F.2  </w:t>
      </w:r>
      <w:proofErr w:type="spellStart"/>
      <w:r>
        <w:rPr>
          <w:rFonts w:cs="Carlito"/>
          <w:b/>
          <w:color w:val="003796"/>
        </w:rPr>
        <w:t>Katalog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kartu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membungkus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sendiri</w:t>
      </w:r>
      <w:proofErr w:type="spellEnd"/>
    </w:p>
    <w:p w14:paraId="70DC2134" w14:textId="77777777" w:rsidR="00F94B46" w:rsidRDefault="00000000">
      <w:r>
        <w:rPr>
          <w:rFonts w:cs="Carlito"/>
          <w:sz w:val="20"/>
        </w:rPr>
        <w:t xml:space="preserve">Bagian </w:t>
      </w:r>
      <w:proofErr w:type="spellStart"/>
      <w:r>
        <w:rPr>
          <w:rFonts w:cs="Carlito"/>
          <w:sz w:val="20"/>
        </w:rPr>
        <w:t>tabel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profil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tampil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baik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kartu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kartu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baris data. </w:t>
      </w:r>
      <w:proofErr w:type="spellStart"/>
      <w:r>
        <w:rPr>
          <w:rFonts w:cs="Carlito"/>
          <w:sz w:val="20"/>
        </w:rPr>
        <w:t>Inilah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pola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nanti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berulang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lain.</w:t>
      </w:r>
    </w:p>
    <w:p w14:paraId="47F2B68F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lastRenderedPageBreak/>
        <w:t>F.2 — layout.css (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bagian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dan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katalog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6C9580A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55270B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main {</w:t>
            </w:r>
          </w:p>
          <w:p w14:paraId="06BB752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display: flex;</w:t>
            </w:r>
          </w:p>
          <w:p w14:paraId="608AFE8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flex-direction: column;</w:t>
            </w:r>
          </w:p>
          <w:p w14:paraId="4F52C62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gap: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--section-gap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jarak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antar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bagian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tanpa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margin */</w:t>
            </w:r>
          </w:p>
          <w:p w14:paraId="3588827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padding-block: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--space-6);</w:t>
            </w:r>
          </w:p>
          <w:p w14:paraId="5102B15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6F5AAF8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050C7BC1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katalog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4AF446F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display: flex;</w:t>
            </w:r>
          </w:p>
          <w:p w14:paraId="185295B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flex-wrap: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wrap;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kunci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responsif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kartu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turun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sendiri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33468B9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gap: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3465C7D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3FB1695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422F258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kartu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1BB7D53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flex: 1 1 16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rem;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tumbuh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menyusut,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lebar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dasar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16rem */</w:t>
            </w:r>
          </w:p>
          <w:p w14:paraId="767C52A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background: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--color-surface);</w:t>
            </w:r>
          </w:p>
          <w:p w14:paraId="1A7B0A0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border: 1px solid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--color-border);</w:t>
            </w:r>
          </w:p>
          <w:p w14:paraId="7D3BE3F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border-radius: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--radius-md);</w:t>
            </w:r>
          </w:p>
          <w:p w14:paraId="7DA6450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box-shadow: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--shadow-1);</w:t>
            </w:r>
          </w:p>
          <w:p w14:paraId="6EB277B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--card-pad);</w:t>
            </w:r>
          </w:p>
          <w:p w14:paraId="4FA718B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586C2D1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90A10C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footer {</w:t>
            </w:r>
          </w:p>
          <w:p w14:paraId="2231E10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margin-top: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--space-6);</w:t>
            </w:r>
          </w:p>
          <w:p w14:paraId="6E92C1B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padding-block: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0F1EE3E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border-top: 1px solid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--color-border);</w:t>
            </w:r>
          </w:p>
          <w:p w14:paraId="2F19B49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hindari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abu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pucat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gagal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kontras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0832BE8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  <w:p w14:paraId="1DC3420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554372BD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7370"/>
      </w:tblGrid>
      <w:tr w:rsidR="00EA274F" w14:paraId="233A74FE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795A736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flex: 1 1 16rem</w:t>
            </w:r>
          </w:p>
        </w:tc>
        <w:tc>
          <w:tcPr>
            <w:tcW w:w="737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33C8155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Artinya</w:t>
            </w:r>
          </w:p>
        </w:tc>
      </w:tr>
      <w:tr w:rsidR="00EA274F" w14:paraId="697291A4" w14:textId="77777777">
        <w:trPr>
          <w:cantSplit/>
          <w:trHeight w:val="283"/>
          <w:jc w:val="center"/>
        </w:trPr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A70952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1 (grow)</w:t>
            </w:r>
          </w:p>
        </w:tc>
        <w:tc>
          <w:tcPr>
            <w:tcW w:w="737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1D487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Kartu </w:t>
            </w:r>
            <w:proofErr w:type="spellStart"/>
            <w:r>
              <w:rPr>
                <w:rFonts w:cs="Carlito"/>
                <w:sz w:val="19"/>
              </w:rPr>
              <w:t>boleh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melebar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mengisi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sisa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ruang</w:t>
            </w:r>
            <w:proofErr w:type="spellEnd"/>
          </w:p>
        </w:tc>
      </w:tr>
      <w:tr w:rsidR="00EA274F" w14:paraId="058697EB" w14:textId="77777777">
        <w:trPr>
          <w:cantSplit/>
          <w:trHeight w:val="283"/>
          <w:jc w:val="center"/>
        </w:trPr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B4A1D30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1 (shrink)</w:t>
            </w:r>
          </w:p>
        </w:tc>
        <w:tc>
          <w:tcPr>
            <w:tcW w:w="737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54EA7C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Kartu </w:t>
            </w:r>
            <w:proofErr w:type="spellStart"/>
            <w:r>
              <w:rPr>
                <w:rFonts w:cs="Carlito"/>
                <w:sz w:val="19"/>
              </w:rPr>
              <w:t>boleh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menyusut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bila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ruang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kurang</w:t>
            </w:r>
            <w:proofErr w:type="spellEnd"/>
          </w:p>
        </w:tc>
      </w:tr>
      <w:tr w:rsidR="00EA274F" w14:paraId="362AF9CE" w14:textId="77777777">
        <w:trPr>
          <w:cantSplit/>
          <w:trHeight w:val="283"/>
          <w:jc w:val="center"/>
        </w:trPr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7ECF11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16rem (basis)</w:t>
            </w:r>
          </w:p>
        </w:tc>
        <w:tc>
          <w:tcPr>
            <w:tcW w:w="737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DA779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Lebar </w:t>
            </w:r>
            <w:proofErr w:type="spellStart"/>
            <w:r>
              <w:rPr>
                <w:rFonts w:cs="Carlito"/>
                <w:sz w:val="19"/>
              </w:rPr>
              <w:t>awal</w:t>
            </w:r>
            <w:proofErr w:type="spellEnd"/>
            <w:r>
              <w:rPr>
                <w:rFonts w:cs="Carlito"/>
                <w:sz w:val="19"/>
              </w:rPr>
              <w:t xml:space="preserve">; </w:t>
            </w:r>
            <w:proofErr w:type="spellStart"/>
            <w:r>
              <w:rPr>
                <w:rFonts w:cs="Carlito"/>
                <w:sz w:val="19"/>
              </w:rPr>
              <w:t>bila</w:t>
            </w:r>
            <w:proofErr w:type="spellEnd"/>
            <w:r>
              <w:rPr>
                <w:rFonts w:cs="Carlito"/>
                <w:sz w:val="19"/>
              </w:rPr>
              <w:t xml:space="preserve"> dua </w:t>
            </w:r>
            <w:proofErr w:type="spellStart"/>
            <w:r>
              <w:rPr>
                <w:rFonts w:cs="Carlito"/>
                <w:sz w:val="19"/>
              </w:rPr>
              <w:t>kartu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lagi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muat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keduanya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turun</w:t>
            </w:r>
            <w:proofErr w:type="spellEnd"/>
            <w:r>
              <w:rPr>
                <w:rFonts w:cs="Carlito"/>
                <w:sz w:val="19"/>
              </w:rPr>
              <w:t xml:space="preserve"> baris </w:t>
            </w:r>
            <w:proofErr w:type="spellStart"/>
            <w:r>
              <w:rPr>
                <w:rFonts w:cs="Carlito"/>
                <w:sz w:val="19"/>
              </w:rPr>
              <w:t>sendiri</w:t>
            </w:r>
            <w:proofErr w:type="spellEnd"/>
          </w:p>
        </w:tc>
      </w:tr>
    </w:tbl>
    <w:p w14:paraId="29BE29C8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2A4A065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7F559E3E" w14:textId="77777777" w:rsidR="00F94B46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Periksa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menyempitkan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jendela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Tarik </w:t>
            </w:r>
            <w:proofErr w:type="spellStart"/>
            <w:r>
              <w:rPr>
                <w:rFonts w:cs="Carlito"/>
                <w:color w:val="1A1A2E"/>
                <w:sz w:val="20"/>
              </w:rPr>
              <w:t>tepi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jendela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peramban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sampai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sempit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selebar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ponsel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Kartu </w:t>
            </w:r>
            <w:proofErr w:type="spellStart"/>
            <w:r>
              <w:rPr>
                <w:rFonts w:cs="Carlito"/>
                <w:color w:val="1A1A2E"/>
                <w:sz w:val="20"/>
              </w:rPr>
              <w:t>harus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turun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menjadi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kolom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dengan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sendirinya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tanpa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gulir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mendatar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Bila </w:t>
            </w:r>
            <w:proofErr w:type="spellStart"/>
            <w:r>
              <w:rPr>
                <w:rFonts w:cs="Carlito"/>
                <w:color w:val="1A1A2E"/>
                <w:sz w:val="20"/>
              </w:rPr>
              <w:t>muncul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gulir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mendatar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lebar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perlu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diganti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50A9FD82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4309"/>
        <w:gridCol w:w="2835"/>
      </w:tblGrid>
      <w:tr w:rsidR="00EA274F" w14:paraId="499406F7" w14:textId="77777777">
        <w:trPr>
          <w:cantSplit/>
          <w:tblHeader/>
          <w:jc w:val="center"/>
        </w:trPr>
        <w:tc>
          <w:tcPr>
            <w:tcW w:w="272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46F549F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4309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E0E1CEB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benar</w:t>
            </w:r>
            <w:proofErr w:type="spellEnd"/>
          </w:p>
        </w:tc>
        <w:tc>
          <w:tcPr>
            <w:tcW w:w="283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E78564F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</w:tr>
      <w:tr w:rsidR="00232CE9" w14:paraId="2E25D5A8" w14:textId="77777777">
        <w:trPr>
          <w:cantSplit/>
          <w:trHeight w:val="283"/>
          <w:jc w:val="center"/>
        </w:trPr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DC0BA5" w14:textId="77777777" w:rsidR="00232CE9" w:rsidRDefault="00232CE9" w:rsidP="00232CE9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Navbar pada </w:t>
            </w:r>
            <w:proofErr w:type="spellStart"/>
            <w:r>
              <w:rPr>
                <w:rFonts w:cs="Carlito"/>
                <w:sz w:val="19"/>
              </w:rPr>
              <w:t>layar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lebar</w:t>
            </w:r>
            <w:proofErr w:type="spellEnd"/>
          </w:p>
        </w:tc>
        <w:tc>
          <w:tcPr>
            <w:tcW w:w="430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B79194" w14:textId="77777777" w:rsidR="00232CE9" w:rsidRDefault="00232CE9" w:rsidP="00232CE9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Judul</w:t>
            </w:r>
            <w:proofErr w:type="spellEnd"/>
            <w:r>
              <w:rPr>
                <w:rFonts w:cs="Carlito"/>
                <w:sz w:val="19"/>
              </w:rPr>
              <w:t xml:space="preserve"> di kiri, menu di </w:t>
            </w:r>
            <w:proofErr w:type="spellStart"/>
            <w:r>
              <w:rPr>
                <w:rFonts w:cs="Carlito"/>
                <w:sz w:val="19"/>
              </w:rPr>
              <w:t>kanan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baris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58D666" w14:textId="7DD9B4E5" w:rsidR="00232CE9" w:rsidRDefault="00232CE9" w:rsidP="00232CE9">
            <w:pPr>
              <w:spacing w:before="20" w:after="20" w:line="252" w:lineRule="auto"/>
            </w:pPr>
            <w:r>
              <w:t xml:space="preserve">Ya, </w:t>
            </w:r>
            <w:proofErr w:type="spellStart"/>
            <w:r>
              <w:t>judul</w:t>
            </w:r>
            <w:proofErr w:type="spellEnd"/>
            <w:r>
              <w:t xml:space="preserve"> kiri, </w:t>
            </w:r>
            <w:proofErr w:type="spellStart"/>
            <w:r>
              <w:t>nav+tombol</w:t>
            </w:r>
            <w:proofErr w:type="spellEnd"/>
            <w:r>
              <w:t xml:space="preserve"> </w:t>
            </w:r>
            <w:proofErr w:type="spellStart"/>
            <w:r>
              <w:t>tema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</w:p>
        </w:tc>
      </w:tr>
      <w:tr w:rsidR="00232CE9" w14:paraId="2FA1BB2D" w14:textId="77777777">
        <w:trPr>
          <w:cantSplit/>
          <w:trHeight w:val="283"/>
          <w:jc w:val="center"/>
        </w:trPr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25642" w14:textId="77777777" w:rsidR="00232CE9" w:rsidRDefault="00232CE9" w:rsidP="00232CE9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Navbar pada </w:t>
            </w:r>
            <w:proofErr w:type="spellStart"/>
            <w:r>
              <w:rPr>
                <w:rFonts w:cs="Carlito"/>
                <w:sz w:val="19"/>
              </w:rPr>
              <w:t>layar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sempit</w:t>
            </w:r>
            <w:proofErr w:type="spellEnd"/>
          </w:p>
        </w:tc>
        <w:tc>
          <w:tcPr>
            <w:tcW w:w="430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F342614" w14:textId="77777777" w:rsidR="00232CE9" w:rsidRDefault="00232CE9" w:rsidP="00232CE9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Menu </w:t>
            </w:r>
            <w:proofErr w:type="spellStart"/>
            <w:r>
              <w:rPr>
                <w:rFonts w:cs="Carlito"/>
                <w:sz w:val="19"/>
              </w:rPr>
              <w:t>turun</w:t>
            </w:r>
            <w:proofErr w:type="spellEnd"/>
            <w:r>
              <w:rPr>
                <w:rFonts w:cs="Carlito"/>
                <w:sz w:val="19"/>
              </w:rPr>
              <w:t xml:space="preserve"> baris,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terpotong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EA589BB" w14:textId="23FDA3A3" w:rsidR="00232CE9" w:rsidRDefault="00232CE9" w:rsidP="00232CE9">
            <w:pPr>
              <w:spacing w:before="20" w:after="20" w:line="252" w:lineRule="auto"/>
            </w:pPr>
            <w:r>
              <w:t xml:space="preserve">Ya, menu </w:t>
            </w:r>
            <w:proofErr w:type="spellStart"/>
            <w:r>
              <w:t>turun</w:t>
            </w:r>
            <w:proofErr w:type="spellEnd"/>
            <w:r>
              <w:t xml:space="preserve"> baris </w:t>
            </w:r>
            <w:proofErr w:type="spellStart"/>
            <w:r>
              <w:t>rapi</w:t>
            </w:r>
            <w:proofErr w:type="spellEnd"/>
          </w:p>
        </w:tc>
      </w:tr>
      <w:tr w:rsidR="00232CE9" w14:paraId="563309AD" w14:textId="77777777">
        <w:trPr>
          <w:cantSplit/>
          <w:trHeight w:val="283"/>
          <w:jc w:val="center"/>
        </w:trPr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968AEE" w14:textId="77777777" w:rsidR="00232CE9" w:rsidRDefault="00232CE9" w:rsidP="00232CE9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Jendela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disempitkan</w:t>
            </w:r>
            <w:proofErr w:type="spellEnd"/>
          </w:p>
        </w:tc>
        <w:tc>
          <w:tcPr>
            <w:tcW w:w="430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5CC7A5" w14:textId="77777777" w:rsidR="00232CE9" w:rsidRDefault="00232CE9" w:rsidP="00232CE9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Kartu </w:t>
            </w:r>
            <w:proofErr w:type="spellStart"/>
            <w:r>
              <w:rPr>
                <w:rFonts w:cs="Carlito"/>
                <w:sz w:val="19"/>
              </w:rPr>
              <w:t>turun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menjadi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kolom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gulir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mendatar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63D017" w14:textId="547B742A" w:rsidR="00232CE9" w:rsidRDefault="00232CE9" w:rsidP="00232CE9">
            <w:pPr>
              <w:spacing w:before="20" w:after="20" w:line="252" w:lineRule="auto"/>
            </w:pPr>
            <w:r>
              <w:t xml:space="preserve">Ya, </w:t>
            </w:r>
            <w:proofErr w:type="spellStart"/>
            <w:r>
              <w:t>turun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gulir</w:t>
            </w:r>
            <w:proofErr w:type="spellEnd"/>
            <w:r>
              <w:t xml:space="preserve"> </w:t>
            </w:r>
            <w:proofErr w:type="spellStart"/>
            <w:r>
              <w:t>mendatar</w:t>
            </w:r>
            <w:proofErr w:type="spellEnd"/>
          </w:p>
        </w:tc>
      </w:tr>
      <w:tr w:rsidR="00232CE9" w14:paraId="7D10DA7F" w14:textId="77777777">
        <w:trPr>
          <w:cantSplit/>
          <w:trHeight w:val="283"/>
          <w:jc w:val="center"/>
        </w:trPr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F070D55" w14:textId="77777777" w:rsidR="00232CE9" w:rsidRDefault="00232CE9" w:rsidP="00232CE9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Jarak </w:t>
            </w:r>
            <w:proofErr w:type="spellStart"/>
            <w:r>
              <w:rPr>
                <w:rFonts w:cs="Carlito"/>
                <w:sz w:val="19"/>
              </w:rPr>
              <w:t>antar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elemen</w:t>
            </w:r>
            <w:proofErr w:type="spellEnd"/>
          </w:p>
        </w:tc>
        <w:tc>
          <w:tcPr>
            <w:tcW w:w="430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C976DC4" w14:textId="77777777" w:rsidR="00232CE9" w:rsidRDefault="00232CE9" w:rsidP="00232CE9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Seragam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semuanya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token </w:t>
            </w:r>
            <w:proofErr w:type="spellStart"/>
            <w:r>
              <w:rPr>
                <w:rFonts w:cs="Carlito"/>
                <w:sz w:val="19"/>
              </w:rPr>
              <w:t>spasi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85AC3A7" w14:textId="1F2441D5" w:rsidR="00232CE9" w:rsidRDefault="00232CE9" w:rsidP="00232CE9">
            <w:pPr>
              <w:spacing w:before="20" w:after="20" w:line="252" w:lineRule="auto"/>
            </w:pPr>
            <w:r>
              <w:t xml:space="preserve">Ya, </w:t>
            </w:r>
            <w:proofErr w:type="spellStart"/>
            <w:r>
              <w:t>seragam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token </w:t>
            </w:r>
            <w:proofErr w:type="spellStart"/>
            <w:r>
              <w:t>spasi</w:t>
            </w:r>
            <w:proofErr w:type="spellEnd"/>
          </w:p>
        </w:tc>
      </w:tr>
    </w:tbl>
    <w:p w14:paraId="0A9B2B82" w14:textId="77777777" w:rsidR="00F94B46" w:rsidRDefault="00F94B46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333D8FB4" w14:textId="77777777">
        <w:tc>
          <w:tcPr>
            <w:tcW w:w="9752" w:type="dxa"/>
            <w:shd w:val="clear" w:color="auto" w:fill="003796"/>
          </w:tcPr>
          <w:p w14:paraId="7DE0C6F5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F</w:t>
            </w:r>
          </w:p>
        </w:tc>
      </w:tr>
    </w:tbl>
    <w:p w14:paraId="5BBEB90A" w14:textId="77777777" w:rsidR="00F94B46" w:rsidRDefault="00F94B46">
      <w:pPr>
        <w:spacing w:after="40"/>
      </w:pPr>
    </w:p>
    <w:p w14:paraId="3ECDADDE" w14:textId="77777777" w:rsidR="00F94B46" w:rsidRDefault="00000000">
      <w:r>
        <w:rPr>
          <w:rFonts w:cs="Carlito"/>
          <w:sz w:val="20"/>
        </w:rPr>
        <w:t xml:space="preserve">Lembar F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7393F370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lastRenderedPageBreak/>
        <w:t xml:space="preserve">F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CA493CF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0DEF0F1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2721D0E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5758CE1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04E738D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357BC2C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67EC3B1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layout.css navbar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katalog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kartu</w:t>
            </w:r>
            <w:proofErr w:type="spellEnd"/>
          </w:p>
        </w:tc>
      </w:tr>
    </w:tbl>
    <w:p w14:paraId="00C768F6" w14:textId="77777777" w:rsidR="00F94B46" w:rsidRDefault="00F94B46">
      <w:pPr>
        <w:spacing w:after="40"/>
      </w:pPr>
    </w:p>
    <w:p w14:paraId="7D12431C" w14:textId="77777777" w:rsidR="00F94B46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muat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ulang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halaman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repositori</w:t>
      </w:r>
      <w:proofErr w:type="spellEnd"/>
      <w:r>
        <w:rPr>
          <w:rFonts w:cs="Carlito"/>
          <w:i/>
          <w:sz w:val="19"/>
        </w:rPr>
        <w:t xml:space="preserve">, </w:t>
      </w:r>
      <w:proofErr w:type="spellStart"/>
      <w:r>
        <w:rPr>
          <w:rFonts w:cs="Carlito"/>
          <w:i/>
          <w:sz w:val="19"/>
        </w:rPr>
        <w:t>lalu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buka</w:t>
      </w:r>
      <w:proofErr w:type="spellEnd"/>
      <w:r>
        <w:rPr>
          <w:rFonts w:cs="Carlito"/>
          <w:i/>
          <w:sz w:val="19"/>
        </w:rPr>
        <w:t xml:space="preserve"> layout.css. </w:t>
      </w:r>
      <w:proofErr w:type="spellStart"/>
      <w:r>
        <w:rPr>
          <w:rFonts w:cs="Carlito"/>
          <w:i/>
          <w:sz w:val="19"/>
        </w:rPr>
        <w:t>Perhatikan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bahwa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berkasnya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berisi</w:t>
      </w:r>
      <w:proofErr w:type="spellEnd"/>
      <w:r>
        <w:rPr>
          <w:rFonts w:cs="Carlito"/>
          <w:i/>
          <w:sz w:val="19"/>
        </w:rPr>
        <w:t xml:space="preserve"> flexbox dan gap — </w:t>
      </w:r>
      <w:proofErr w:type="spellStart"/>
      <w:r>
        <w:rPr>
          <w:rFonts w:cs="Carlito"/>
          <w:i/>
          <w:sz w:val="19"/>
        </w:rPr>
        <w:t>bukan</w:t>
      </w:r>
      <w:proofErr w:type="spellEnd"/>
      <w:r>
        <w:rPr>
          <w:rFonts w:cs="Carlito"/>
          <w:i/>
          <w:sz w:val="19"/>
        </w:rPr>
        <w:t xml:space="preserve"> float. Bila Anda </w:t>
      </w:r>
      <w:proofErr w:type="spellStart"/>
      <w:r>
        <w:rPr>
          <w:rFonts w:cs="Carlito"/>
          <w:i/>
          <w:sz w:val="19"/>
        </w:rPr>
        <w:t>masih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melihat</w:t>
      </w:r>
      <w:proofErr w:type="spellEnd"/>
      <w:r>
        <w:rPr>
          <w:rFonts w:cs="Carlito"/>
          <w:i/>
          <w:sz w:val="19"/>
        </w:rPr>
        <w:t xml:space="preserve"> float, </w:t>
      </w:r>
      <w:proofErr w:type="spellStart"/>
      <w:r>
        <w:rPr>
          <w:rFonts w:cs="Carlito"/>
          <w:i/>
          <w:sz w:val="19"/>
        </w:rPr>
        <w:t>ada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sisa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cara</w:t>
      </w:r>
      <w:proofErr w:type="spellEnd"/>
      <w:r>
        <w:rPr>
          <w:rFonts w:cs="Carlito"/>
          <w:i/>
          <w:sz w:val="19"/>
        </w:rPr>
        <w:t xml:space="preserve"> lama yang </w:t>
      </w:r>
      <w:proofErr w:type="spellStart"/>
      <w:r>
        <w:rPr>
          <w:rFonts w:cs="Carlito"/>
          <w:i/>
          <w:sz w:val="19"/>
        </w:rPr>
        <w:t>perlu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dibuang</w:t>
      </w:r>
      <w:proofErr w:type="spellEnd"/>
      <w:r>
        <w:rPr>
          <w:rFonts w:cs="Carlito"/>
          <w:i/>
          <w:sz w:val="19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53774955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A37DDB7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3C41891A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G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9357932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22451760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G — Gaya form dan </w:t>
      </w:r>
      <w:proofErr w:type="spellStart"/>
      <w:r>
        <w:rPr>
          <w:rFonts w:cs="Carlito"/>
          <w:i/>
          <w:color w:val="5A6080"/>
          <w:sz w:val="17"/>
        </w:rPr>
        <w:t>keadaan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fokus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0DE22AB0" w14:textId="77777777">
        <w:tc>
          <w:tcPr>
            <w:tcW w:w="9752" w:type="dxa"/>
            <w:shd w:val="clear" w:color="auto" w:fill="003796"/>
          </w:tcPr>
          <w:p w14:paraId="4F9E7B04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KEADAAN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YANG PALING SERING DILUPAKAN: FOKUS DAN TIDAK SAH</w:t>
            </w:r>
          </w:p>
        </w:tc>
      </w:tr>
    </w:tbl>
    <w:p w14:paraId="388C5A6F" w14:textId="77777777" w:rsidR="00F94B46" w:rsidRDefault="00F94B46">
      <w:pPr>
        <w:spacing w:after="40"/>
      </w:pPr>
    </w:p>
    <w:p w14:paraId="7B762C83" w14:textId="77777777" w:rsidR="00F94B46" w:rsidRDefault="00000000">
      <w:r>
        <w:rPr>
          <w:rFonts w:cs="Carlito"/>
          <w:sz w:val="20"/>
        </w:rPr>
        <w:t xml:space="preserve">Form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profil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punya label yang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. Yang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tanda</w:t>
      </w:r>
      <w:proofErr w:type="spellEnd"/>
      <w:r>
        <w:rPr>
          <w:rFonts w:cs="Carlito"/>
          <w:sz w:val="20"/>
        </w:rPr>
        <w:t xml:space="preserve"> visual: mana </w:t>
      </w:r>
      <w:proofErr w:type="spellStart"/>
      <w:r>
        <w:rPr>
          <w:rFonts w:cs="Carlito"/>
          <w:sz w:val="20"/>
        </w:rPr>
        <w:t>kolom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sedang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dipilih</w:t>
      </w:r>
      <w:proofErr w:type="spellEnd"/>
      <w:r>
        <w:rPr>
          <w:rFonts w:cs="Carlito"/>
          <w:sz w:val="20"/>
        </w:rPr>
        <w:t xml:space="preserve">, mana yang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sah</w:t>
      </w:r>
      <w:proofErr w:type="spellEnd"/>
      <w:r>
        <w:rPr>
          <w:rFonts w:cs="Carlito"/>
          <w:sz w:val="20"/>
        </w:rPr>
        <w:t xml:space="preserve">, dan mana yang salah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disentuh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. Tiga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membedakan</w:t>
      </w:r>
      <w:proofErr w:type="spellEnd"/>
      <w:r>
        <w:rPr>
          <w:rFonts w:cs="Carlito"/>
          <w:sz w:val="20"/>
        </w:rPr>
        <w:t xml:space="preserve"> form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form yang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terlihat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rapi</w:t>
      </w:r>
      <w:proofErr w:type="spellEnd"/>
      <w:r>
        <w:rPr>
          <w:rFonts w:cs="Carlito"/>
          <w:sz w:val="20"/>
        </w:rPr>
        <w:t>.</w:t>
      </w:r>
    </w:p>
    <w:p w14:paraId="7F9695C5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G.1  </w:t>
      </w:r>
      <w:proofErr w:type="spellStart"/>
      <w:r>
        <w:rPr>
          <w:rFonts w:cs="Carlito"/>
          <w:b/>
          <w:color w:val="003796"/>
        </w:rPr>
        <w:t>Tampilan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dasar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kolom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isian</w:t>
      </w:r>
      <w:proofErr w:type="spellEnd"/>
    </w:p>
    <w:p w14:paraId="4EFCB441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>G.1 — komponen.css (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kolom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isian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dan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tombol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F2B1FBC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F9C0E09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.form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kolom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30D342B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display: flex;</w:t>
            </w:r>
          </w:p>
          <w:p w14:paraId="33B433D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flex-direction: column;</w:t>
            </w:r>
          </w:p>
          <w:p w14:paraId="2335772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gap: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--space-2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jarak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label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seragam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5528E7E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1D55C03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7DBAFCE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label {</w:t>
            </w:r>
          </w:p>
          <w:p w14:paraId="09841ED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  <w:p w14:paraId="2CA0663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font-weight: 600;</w:t>
            </w:r>
          </w:p>
          <w:p w14:paraId="207F123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45EAC2F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5A454DC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input, select,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textarea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2FC6786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inherit;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kolom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ikut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ukuran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huruf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6C06EE5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--space-2)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--space-3);</w:t>
            </w:r>
          </w:p>
          <w:p w14:paraId="60F1C23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border: 1px solid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--color-border);</w:t>
            </w:r>
          </w:p>
          <w:p w14:paraId="35B5812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border-radius: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--radius-md);</w:t>
            </w:r>
          </w:p>
          <w:p w14:paraId="0F2819E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background: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--color-surface);</w:t>
            </w:r>
          </w:p>
          <w:p w14:paraId="10763B8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  <w:p w14:paraId="22D6CC5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2569E9B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6B37EF9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button {</w:t>
            </w:r>
          </w:p>
          <w:p w14:paraId="5BEF531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font: inherit;</w:t>
            </w:r>
          </w:p>
          <w:p w14:paraId="07536E1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--space-2)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26B39FA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border: 1px solid transparent;</w:t>
            </w:r>
          </w:p>
          <w:p w14:paraId="53FFC89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border-radius: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--radius-md);</w:t>
            </w:r>
          </w:p>
          <w:p w14:paraId="16BE3DC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background: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--color-primary);</w:t>
            </w:r>
          </w:p>
          <w:p w14:paraId="1B55436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--color-surface);</w:t>
            </w:r>
          </w:p>
          <w:p w14:paraId="31088CA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cursor: pointer;</w:t>
            </w:r>
          </w:p>
          <w:p w14:paraId="3008DDA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146D5C9F" w14:textId="77777777" w:rsidR="00F94B46" w:rsidRDefault="00F94B4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E425BED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4286F3C3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font: inherit pada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kolom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isian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tombol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color w:val="1A1A2E"/>
                <w:sz w:val="20"/>
              </w:rPr>
              <w:t>Tanpa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baris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kolom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isian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memakai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huruf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bawaan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peramban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ukurannya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berbeda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— dan pada </w:t>
            </w:r>
            <w:proofErr w:type="spellStart"/>
            <w:r>
              <w:rPr>
                <w:rFonts w:cs="Carlito"/>
                <w:color w:val="1A1A2E"/>
                <w:sz w:val="20"/>
              </w:rPr>
              <w:t>sebagian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peramban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ukurannya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bawah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16px, </w:t>
            </w:r>
            <w:proofErr w:type="spellStart"/>
            <w:r>
              <w:rPr>
                <w:rFonts w:cs="Carlito"/>
                <w:color w:val="1A1A2E"/>
                <w:sz w:val="20"/>
              </w:rPr>
              <w:t>sehingga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terasa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“</w:t>
            </w:r>
            <w:proofErr w:type="spellStart"/>
            <w:r>
              <w:rPr>
                <w:rFonts w:cs="Carlito"/>
                <w:color w:val="1A1A2E"/>
                <w:sz w:val="20"/>
              </w:rPr>
              <w:t>berbeda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” </w:t>
            </w:r>
            <w:proofErr w:type="spellStart"/>
            <w:r>
              <w:rPr>
                <w:rFonts w:cs="Carlito"/>
                <w:color w:val="1A1A2E"/>
                <w:sz w:val="20"/>
              </w:rPr>
              <w:t>tanpa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tahu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sebabnya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62CD7600" w14:textId="77777777" w:rsidR="00F94B46" w:rsidRDefault="00F94B46">
      <w:pPr>
        <w:spacing w:after="40"/>
      </w:pPr>
    </w:p>
    <w:p w14:paraId="7F34D535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G.2  </w:t>
      </w:r>
      <w:proofErr w:type="spellStart"/>
      <w:r>
        <w:rPr>
          <w:rFonts w:cs="Carlito"/>
          <w:b/>
          <w:color w:val="003796"/>
        </w:rPr>
        <w:t>Keadaan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fokus</w:t>
      </w:r>
      <w:proofErr w:type="spellEnd"/>
      <w:r>
        <w:rPr>
          <w:rFonts w:cs="Carlito"/>
          <w:b/>
          <w:color w:val="003796"/>
        </w:rPr>
        <w:t xml:space="preserve"> — </w:t>
      </w:r>
      <w:proofErr w:type="spellStart"/>
      <w:r>
        <w:rPr>
          <w:rFonts w:cs="Carlito"/>
          <w:b/>
          <w:color w:val="003796"/>
        </w:rPr>
        <w:t>wajib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terlihat</w:t>
      </w:r>
      <w:proofErr w:type="spellEnd"/>
    </w:p>
    <w:p w14:paraId="28E45215" w14:textId="77777777" w:rsidR="00F94B46" w:rsidRDefault="00000000"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bekerja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tetikus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berpindah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lain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tombol</w:t>
      </w:r>
      <w:proofErr w:type="spellEnd"/>
      <w:r>
        <w:rPr>
          <w:rFonts w:cs="Carlito"/>
          <w:sz w:val="20"/>
        </w:rPr>
        <w:t xml:space="preserve"> Tab. Bila </w:t>
      </w:r>
      <w:proofErr w:type="spellStart"/>
      <w:r>
        <w:rPr>
          <w:rFonts w:cs="Carlito"/>
          <w:sz w:val="20"/>
        </w:rPr>
        <w:t>penanda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fokusnya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terlihat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mereka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tahu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sedang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berada</w:t>
      </w:r>
      <w:proofErr w:type="spellEnd"/>
      <w:r>
        <w:rPr>
          <w:rFonts w:cs="Carlito"/>
          <w:sz w:val="20"/>
        </w:rPr>
        <w:t xml:space="preserve"> di mana.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pernah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mematikan</w:t>
      </w:r>
      <w:proofErr w:type="spellEnd"/>
      <w:r>
        <w:rPr>
          <w:rFonts w:cs="Carlito"/>
          <w:sz w:val="20"/>
        </w:rPr>
        <w:t xml:space="preserve"> outline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menggantinya</w:t>
      </w:r>
      <w:proofErr w:type="spellEnd"/>
      <w:r>
        <w:rPr>
          <w:rFonts w:cs="Carlito"/>
          <w:sz w:val="20"/>
        </w:rPr>
        <w:t>.</w:t>
      </w:r>
    </w:p>
    <w:p w14:paraId="5A2DC4D2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G.2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keadaan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fokus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31056ECC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8E49A4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* :focus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-visible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hanya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muncul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pengguna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memakai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papan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ketik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64FFAEDF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:focus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-visible {</w:t>
            </w:r>
          </w:p>
          <w:p w14:paraId="3FE47E5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outline: 2px solid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--color-focus);</w:t>
            </w:r>
          </w:p>
          <w:p w14:paraId="3BD0E8C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outline-offset: 2px;</w:t>
            </w:r>
          </w:p>
          <w:p w14:paraId="587F64E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2A4EAB6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2711DB0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JANGAN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seperti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pengguna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papan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ketik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kehilangan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jejak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730C116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*:focus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outline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none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</w:tc>
      </w:tr>
    </w:tbl>
    <w:p w14:paraId="387846AD" w14:textId="77777777" w:rsidR="00F94B46" w:rsidRDefault="00F94B46">
      <w:pPr>
        <w:spacing w:after="40"/>
      </w:pPr>
    </w:p>
    <w:p w14:paraId="177FF2B2" w14:textId="77777777" w:rsidR="000A1542" w:rsidRDefault="000A1542">
      <w:pPr>
        <w:spacing w:after="40"/>
      </w:pPr>
    </w:p>
    <w:p w14:paraId="4C1A6692" w14:textId="77777777" w:rsidR="000A1542" w:rsidRDefault="000A1542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649"/>
        <w:gridCol w:w="3402"/>
      </w:tblGrid>
      <w:tr w:rsidR="00EA274F" w14:paraId="3D35B0A4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93C2805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lastRenderedPageBreak/>
              <w:t>Keadaan</w:t>
            </w:r>
            <w:proofErr w:type="spellEnd"/>
          </w:p>
        </w:tc>
        <w:tc>
          <w:tcPr>
            <w:tcW w:w="4649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3D84B78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Apa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artinya</w:t>
            </w:r>
            <w:proofErr w:type="spellEnd"/>
          </w:p>
        </w:tc>
        <w:tc>
          <w:tcPr>
            <w:tcW w:w="340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BD3F39D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Wajib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terlihat</w:t>
            </w:r>
            <w:proofErr w:type="spellEnd"/>
          </w:p>
        </w:tc>
      </w:tr>
      <w:tr w:rsidR="00EA274F" w14:paraId="232FEABF" w14:textId="77777777">
        <w:trPr>
          <w:cantSplit/>
          <w:trHeight w:val="35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C65EEA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default</w:t>
            </w:r>
          </w:p>
        </w:tc>
        <w:tc>
          <w:tcPr>
            <w:tcW w:w="464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3420F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biasa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E12AB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—</w:t>
            </w:r>
          </w:p>
        </w:tc>
      </w:tr>
      <w:tr w:rsidR="00EA274F" w14:paraId="51C36D08" w14:textId="77777777">
        <w:trPr>
          <w:cantSplit/>
          <w:trHeight w:val="35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04D7370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:hover</w:t>
            </w:r>
            <w:proofErr w:type="gramEnd"/>
          </w:p>
        </w:tc>
        <w:tc>
          <w:tcPr>
            <w:tcW w:w="464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6523F31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Tetikus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berada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atas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C4F1AC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wajib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cukup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perubahan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halus</w:t>
            </w:r>
            <w:proofErr w:type="spellEnd"/>
          </w:p>
        </w:tc>
      </w:tr>
      <w:tr w:rsidR="00EA274F" w14:paraId="2A957602" w14:textId="77777777">
        <w:trPr>
          <w:cantSplit/>
          <w:trHeight w:val="35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3AA7D8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:focus</w:t>
            </w:r>
            <w:proofErr w:type="gramEnd"/>
            <w:r>
              <w:rPr>
                <w:rFonts w:ascii="DejaVu Sans Mono" w:eastAsia="DejaVu Sans Mono" w:hAnsi="DejaVu Sans Mono" w:cs="DejaVu Sans Mono"/>
                <w:sz w:val="16"/>
              </w:rPr>
              <w:t>-visible</w:t>
            </w:r>
          </w:p>
        </w:tc>
        <w:tc>
          <w:tcPr>
            <w:tcW w:w="464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45DE7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Papan </w:t>
            </w:r>
            <w:proofErr w:type="spellStart"/>
            <w:r>
              <w:rPr>
                <w:rFonts w:cs="Carlito"/>
                <w:sz w:val="18"/>
              </w:rPr>
              <w:t>ketik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sedang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berada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7347C7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ya</w:t>
            </w:r>
            <w:proofErr w:type="spellEnd"/>
            <w:r>
              <w:rPr>
                <w:rFonts w:cs="Carlito"/>
                <w:sz w:val="18"/>
              </w:rPr>
              <w:t xml:space="preserve"> — garis </w:t>
            </w:r>
            <w:proofErr w:type="spellStart"/>
            <w:r>
              <w:rPr>
                <w:rFonts w:cs="Carlito"/>
                <w:sz w:val="18"/>
              </w:rPr>
              <w:t>fokus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kontras</w:t>
            </w:r>
            <w:proofErr w:type="spellEnd"/>
            <w:r>
              <w:rPr>
                <w:rFonts w:cs="Carlito"/>
                <w:sz w:val="18"/>
              </w:rPr>
              <w:t xml:space="preserve">, minimal 3:1 </w:t>
            </w:r>
            <w:proofErr w:type="spellStart"/>
            <w:r>
              <w:rPr>
                <w:rFonts w:cs="Carlito"/>
                <w:sz w:val="18"/>
              </w:rPr>
              <w:t>terhadap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latar</w:t>
            </w:r>
            <w:proofErr w:type="spellEnd"/>
          </w:p>
        </w:tc>
      </w:tr>
      <w:tr w:rsidR="00EA274F" w14:paraId="491CA0EC" w14:textId="77777777">
        <w:trPr>
          <w:cantSplit/>
          <w:trHeight w:val="35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2DD06F7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:user-invalid</w:t>
            </w:r>
          </w:p>
        </w:tc>
        <w:tc>
          <w:tcPr>
            <w:tcW w:w="464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460FC3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Pengguna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sah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7B86C3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ya</w:t>
            </w:r>
            <w:proofErr w:type="spellEnd"/>
            <w:r>
              <w:rPr>
                <w:rFonts w:cs="Carlito"/>
                <w:sz w:val="18"/>
              </w:rPr>
              <w:t xml:space="preserve"> — garis dan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peringatan</w:t>
            </w:r>
            <w:proofErr w:type="spellEnd"/>
          </w:p>
        </w:tc>
      </w:tr>
      <w:tr w:rsidR="00EA274F" w14:paraId="6DEFE9D6" w14:textId="77777777">
        <w:trPr>
          <w:cantSplit/>
          <w:trHeight w:val="35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564BE2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:user-valid</w:t>
            </w:r>
          </w:p>
        </w:tc>
        <w:tc>
          <w:tcPr>
            <w:tcW w:w="464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AA0841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Pengguna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mengisi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sah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50B4F5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wajib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penanda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cukup</w:t>
            </w:r>
            <w:proofErr w:type="spellEnd"/>
          </w:p>
        </w:tc>
      </w:tr>
    </w:tbl>
    <w:p w14:paraId="27EAB526" w14:textId="77777777" w:rsidR="00F94B46" w:rsidRDefault="00F94B46">
      <w:pPr>
        <w:spacing w:after="60"/>
      </w:pPr>
    </w:p>
    <w:p w14:paraId="723436C3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G.3  </w:t>
      </w:r>
      <w:proofErr w:type="spellStart"/>
      <w:r>
        <w:rPr>
          <w:rFonts w:cs="Carlito"/>
          <w:b/>
          <w:color w:val="003796"/>
        </w:rPr>
        <w:t>Menandai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isian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belum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sah</w:t>
      </w:r>
      <w:proofErr w:type="spellEnd"/>
      <w:r>
        <w:rPr>
          <w:rFonts w:cs="Carlito"/>
          <w:b/>
          <w:color w:val="003796"/>
        </w:rPr>
        <w:t xml:space="preserve"> — </w:t>
      </w:r>
      <w:proofErr w:type="spellStart"/>
      <w:r>
        <w:rPr>
          <w:rFonts w:cs="Carlito"/>
          <w:b/>
          <w:color w:val="003796"/>
        </w:rPr>
        <w:t>dengan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hati-hati</w:t>
      </w:r>
      <w:proofErr w:type="spellEnd"/>
    </w:p>
    <w:p w14:paraId="5825CD60" w14:textId="77777777" w:rsidR="00F94B46" w:rsidRDefault="00000000">
      <w:r>
        <w:rPr>
          <w:rFonts w:cs="Carlito"/>
          <w:sz w:val="20"/>
        </w:rPr>
        <w:t xml:space="preserve">Ada </w:t>
      </w:r>
      <w:proofErr w:type="spellStart"/>
      <w:r>
        <w:rPr>
          <w:rFonts w:cs="Carlito"/>
          <w:sz w:val="20"/>
        </w:rPr>
        <w:t>jebakan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penting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sini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banyak</w:t>
      </w:r>
      <w:proofErr w:type="spellEnd"/>
      <w:r>
        <w:rPr>
          <w:rFonts w:cs="Carlito"/>
          <w:sz w:val="20"/>
        </w:rPr>
        <w:t xml:space="preserve"> tutorial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salah. </w:t>
      </w:r>
      <w:proofErr w:type="spellStart"/>
      <w:proofErr w:type="gramStart"/>
      <w:r>
        <w:rPr>
          <w:rFonts w:cs="Carlito"/>
          <w:sz w:val="20"/>
        </w:rPr>
        <w:t>Penanda</w:t>
      </w:r>
      <w:proofErr w:type="spellEnd"/>
      <w:r>
        <w:rPr>
          <w:rFonts w:cs="Carlito"/>
          <w:sz w:val="20"/>
        </w:rPr>
        <w:t xml:space="preserve"> :invalid</w:t>
      </w:r>
      <w:proofErr w:type="gramEnd"/>
      <w:r>
        <w:rPr>
          <w:rFonts w:cs="Carlito"/>
          <w:sz w:val="20"/>
        </w:rPr>
        <w:t xml:space="preserve"> pada CSS </w:t>
      </w:r>
      <w:proofErr w:type="spellStart"/>
      <w:r>
        <w:rPr>
          <w:rFonts w:cs="Carlito"/>
          <w:sz w:val="20"/>
        </w:rPr>
        <w:t>menandai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kolom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wajib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kosong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segera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dibuka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mengetik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pun,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form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tampak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merah</w:t>
      </w:r>
      <w:proofErr w:type="spellEnd"/>
      <w:r>
        <w:rPr>
          <w:rFonts w:cs="Carlito"/>
          <w:sz w:val="20"/>
        </w:rPr>
        <w:t xml:space="preserve"> dan salah. Yang Anda </w:t>
      </w:r>
      <w:proofErr w:type="spellStart"/>
      <w:r>
        <w:rPr>
          <w:rFonts w:cs="Carlito"/>
          <w:sz w:val="20"/>
        </w:rPr>
        <w:t>inginkan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menandai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mencoba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mengisi</w:t>
      </w:r>
      <w:proofErr w:type="spellEnd"/>
      <w:r>
        <w:rPr>
          <w:rFonts w:cs="Carlito"/>
          <w:sz w:val="20"/>
        </w:rPr>
        <w:t>.</w:t>
      </w:r>
    </w:p>
    <w:p w14:paraId="3D44C35A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G.3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keadaan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tidak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sah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dan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pesan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galat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B6991F2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207279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SALAH — form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tampak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merah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padahal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pengguna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belum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menyentuhnya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37879CA9" w14:textId="77777777" w:rsidR="00F94B46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input:invalid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border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--color-danger)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  <w:p w14:paraId="6891C51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3B42674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BENAR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hanya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setelah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pengguna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mengetik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sesuatu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tidak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7D802464" w14:textId="77777777" w:rsidR="00F94B46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input:user-invalid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3801133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--color-danger);</w:t>
            </w:r>
          </w:p>
          <w:p w14:paraId="1C4B7E8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border-width: 2px;</w:t>
            </w:r>
          </w:p>
          <w:p w14:paraId="1740B39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28367F7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DC41F3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galat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sembunyikan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selama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belum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tidak-sah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tampilkan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perlu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77EE62E9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-galat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{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display: none; 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--color-danger); font-size: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  <w:p w14:paraId="0F556DFF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form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kolom:has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input:user-invalid</w:t>
            </w:r>
            <w:proofErr w:type="spellEnd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 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-galat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display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block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</w:tc>
      </w:tr>
    </w:tbl>
    <w:p w14:paraId="7C10E799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969"/>
        <w:gridCol w:w="3969"/>
      </w:tblGrid>
      <w:tr w:rsidR="00EA274F" w14:paraId="6267CC37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F91CDFF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Selector</w:t>
            </w:r>
          </w:p>
        </w:tc>
        <w:tc>
          <w:tcPr>
            <w:tcW w:w="3969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7987B65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menyala</w:t>
            </w:r>
            <w:proofErr w:type="spellEnd"/>
          </w:p>
        </w:tc>
        <w:tc>
          <w:tcPr>
            <w:tcW w:w="3969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FC2774D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Pakai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</w:p>
        </w:tc>
      </w:tr>
      <w:tr w:rsidR="00EA274F" w14:paraId="1DDCC854" w14:textId="77777777">
        <w:trPr>
          <w:cantSplit/>
          <w:trHeight w:val="35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1254F0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:invalid</w:t>
            </w:r>
            <w:proofErr w:type="gramEnd"/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5157CD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Sejak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dibuka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memenuhi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aturan</w:t>
            </w:r>
            <w:proofErr w:type="spellEnd"/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A21A6F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Menghitung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sendiri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hindari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memberi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peringatan</w:t>
            </w:r>
            <w:proofErr w:type="spellEnd"/>
          </w:p>
        </w:tc>
      </w:tr>
      <w:tr w:rsidR="00EA274F" w14:paraId="1C7CCBA6" w14:textId="77777777">
        <w:trPr>
          <w:cantSplit/>
          <w:trHeight w:val="35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9FDF43D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:user-invalid</w:t>
            </w:r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E8FAB10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pengguna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mencoba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mengirim</w:t>
            </w:r>
            <w:proofErr w:type="spellEnd"/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8A27C0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Menandai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kolom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perlu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diperbaiki</w:t>
            </w:r>
            <w:proofErr w:type="spellEnd"/>
          </w:p>
        </w:tc>
      </w:tr>
      <w:tr w:rsidR="00EA274F" w14:paraId="7248AD02" w14:textId="77777777">
        <w:trPr>
          <w:cantSplit/>
          <w:trHeight w:val="35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9D4E22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:has</w:t>
            </w:r>
            <w:proofErr w:type="gramEnd"/>
            <w:r>
              <w:rPr>
                <w:rFonts w:ascii="DejaVu Sans Mono" w:eastAsia="DejaVu Sans Mono" w:hAnsi="DejaVu Sans Mono" w:cs="DejaVu Sans Mono"/>
                <w:sz w:val="16"/>
              </w:rPr>
              <w:t>()</w:t>
            </w:r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CB5C58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Mencari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induk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memuat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tertentu</w:t>
            </w:r>
            <w:proofErr w:type="spellEnd"/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A28EAF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Menampilkan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dekat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kolomnya</w:t>
            </w:r>
            <w:proofErr w:type="spellEnd"/>
          </w:p>
        </w:tc>
      </w:tr>
    </w:tbl>
    <w:p w14:paraId="692212F8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0EA06468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5B3EADDA" w14:textId="77777777" w:rsidR="00F94B46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Pesan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galat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harus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dibaca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hanya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berwarna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Warna </w:t>
            </w:r>
            <w:proofErr w:type="spellStart"/>
            <w:r>
              <w:rPr>
                <w:rFonts w:cs="Carlito"/>
                <w:color w:val="1A1A2E"/>
                <w:sz w:val="20"/>
              </w:rPr>
              <w:t>saja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cukup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menjadi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penanda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color w:val="1A1A2E"/>
                <w:sz w:val="20"/>
              </w:rPr>
              <w:t>sebagian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pengguna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membedakan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merah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hijau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Pesan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teks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dan ikon </w:t>
            </w:r>
            <w:proofErr w:type="spellStart"/>
            <w:r>
              <w:rPr>
                <w:rFonts w:cs="Carlito"/>
                <w:color w:val="1A1A2E"/>
                <w:sz w:val="20"/>
              </w:rPr>
              <w:t>membuat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tanda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terbaca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oleh </w:t>
            </w:r>
            <w:proofErr w:type="spellStart"/>
            <w:r>
              <w:rPr>
                <w:rFonts w:cs="Carlito"/>
                <w:color w:val="1A1A2E"/>
                <w:sz w:val="20"/>
              </w:rPr>
              <w:t>semua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orang.</w:t>
            </w:r>
          </w:p>
        </w:tc>
      </w:tr>
    </w:tbl>
    <w:p w14:paraId="3A38A5F3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2"/>
        <w:gridCol w:w="3628"/>
        <w:gridCol w:w="2494"/>
      </w:tblGrid>
      <w:tr w:rsidR="00EA274F" w14:paraId="69F3D662" w14:textId="77777777">
        <w:trPr>
          <w:cantSplit/>
          <w:tblHeader/>
          <w:jc w:val="center"/>
        </w:trPr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A432FA6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E87BB02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benar</w:t>
            </w:r>
            <w:proofErr w:type="spellEnd"/>
          </w:p>
        </w:tc>
        <w:tc>
          <w:tcPr>
            <w:tcW w:w="249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81E3568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</w:tr>
      <w:tr w:rsidR="000A1542" w14:paraId="045F7B7C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745441" w14:textId="77777777" w:rsidR="000A1542" w:rsidRDefault="000A1542" w:rsidP="000A1542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Tekan Tab </w:t>
            </w:r>
            <w:proofErr w:type="spellStart"/>
            <w:r>
              <w:rPr>
                <w:rFonts w:cs="Carlito"/>
                <w:sz w:val="19"/>
              </w:rPr>
              <w:t>berkali</w:t>
            </w:r>
            <w:proofErr w:type="spellEnd"/>
            <w:r>
              <w:rPr>
                <w:rFonts w:cs="Carlito"/>
                <w:sz w:val="19"/>
              </w:rPr>
              <w:t>-kali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D1159B" w14:textId="77777777" w:rsidR="000A1542" w:rsidRDefault="000A1542" w:rsidP="000A1542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Kotak </w:t>
            </w:r>
            <w:proofErr w:type="spellStart"/>
            <w:r>
              <w:rPr>
                <w:rFonts w:cs="Carlito"/>
                <w:sz w:val="19"/>
              </w:rPr>
              <w:t>fokus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terlihat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jelas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setiap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elemen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36CCE6" w14:textId="148F69A5" w:rsidR="000A1542" w:rsidRDefault="000A1542" w:rsidP="000A1542">
            <w:pPr>
              <w:spacing w:before="20" w:after="20" w:line="252" w:lineRule="auto"/>
            </w:pPr>
            <w:r>
              <w:t xml:space="preserve">Ya, </w:t>
            </w:r>
            <w:proofErr w:type="spellStart"/>
            <w:r>
              <w:t>kotak</w:t>
            </w:r>
            <w:proofErr w:type="spellEnd"/>
            <w:r>
              <w:t xml:space="preserve"> </w:t>
            </w:r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  <w:r>
              <w:t xml:space="preserve"> </w:t>
            </w:r>
            <w:proofErr w:type="spellStart"/>
            <w:r>
              <w:t>jelas</w:t>
            </w:r>
            <w:proofErr w:type="spellEnd"/>
          </w:p>
        </w:tc>
      </w:tr>
      <w:tr w:rsidR="000A1542" w14:paraId="4C7E6A87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E10F50C" w14:textId="77777777" w:rsidR="000A1542" w:rsidRDefault="000A1542" w:rsidP="000A1542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Fokus</w:t>
            </w:r>
            <w:proofErr w:type="spellEnd"/>
            <w:r>
              <w:rPr>
                <w:rFonts w:cs="Carlito"/>
                <w:sz w:val="19"/>
              </w:rPr>
              <w:t xml:space="preserve"> pada </w:t>
            </w:r>
            <w:proofErr w:type="spellStart"/>
            <w:r>
              <w:rPr>
                <w:rFonts w:cs="Carlito"/>
                <w:sz w:val="19"/>
              </w:rPr>
              <w:t>tautan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tombol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B95C59E" w14:textId="77777777" w:rsidR="000A1542" w:rsidRDefault="000A1542" w:rsidP="000A1542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Garis </w:t>
            </w:r>
            <w:proofErr w:type="spellStart"/>
            <w:r>
              <w:rPr>
                <w:rFonts w:cs="Carlito"/>
                <w:sz w:val="19"/>
              </w:rPr>
              <w:t>fokus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terlihat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terpotong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BCB2CB1" w14:textId="5CD4AA18" w:rsidR="000A1542" w:rsidRDefault="000A1542" w:rsidP="000A1542">
            <w:pPr>
              <w:spacing w:before="20" w:after="20" w:line="252" w:lineRule="auto"/>
            </w:pPr>
            <w:r>
              <w:t xml:space="preserve">Ya, garis </w:t>
            </w:r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</w:p>
        </w:tc>
      </w:tr>
      <w:tr w:rsidR="000A1542" w14:paraId="59B18AEF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C989EC" w14:textId="77777777" w:rsidR="000A1542" w:rsidRDefault="000A1542" w:rsidP="000A1542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Kolom form </w:t>
            </w:r>
            <w:proofErr w:type="spellStart"/>
            <w:r>
              <w:rPr>
                <w:rFonts w:cs="Carlito"/>
                <w:sz w:val="19"/>
              </w:rPr>
              <w:t>dibiarkan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kosong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baru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dibuka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BCE425" w14:textId="77777777" w:rsidR="000A1542" w:rsidRDefault="000A1542" w:rsidP="000A1542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Belum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tanda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merah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sebelum</w:t>
            </w:r>
            <w:proofErr w:type="spellEnd"/>
            <w:r>
              <w:rPr>
                <w:rFonts w:cs="Carlito"/>
                <w:sz w:val="19"/>
              </w:rPr>
              <w:t xml:space="preserve"> Anda </w:t>
            </w:r>
            <w:proofErr w:type="spellStart"/>
            <w:r>
              <w:rPr>
                <w:rFonts w:cs="Carlito"/>
                <w:sz w:val="19"/>
              </w:rPr>
              <w:t>mengetik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894F3C" w14:textId="658E3BAD" w:rsidR="000A1542" w:rsidRDefault="000A1542" w:rsidP="000A1542">
            <w:pPr>
              <w:spacing w:before="20" w:after="20" w:line="252" w:lineRule="auto"/>
            </w:pPr>
            <w:r>
              <w:t xml:space="preserve">Ya,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</w:p>
        </w:tc>
      </w:tr>
      <w:tr w:rsidR="000A1542" w14:paraId="5171703F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B2BE05F" w14:textId="77777777" w:rsidR="000A1542" w:rsidRDefault="000A1542" w:rsidP="000A1542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Isi </w:t>
            </w:r>
            <w:proofErr w:type="spellStart"/>
            <w:r>
              <w:rPr>
                <w:rFonts w:cs="Carlito"/>
                <w:sz w:val="19"/>
              </w:rPr>
              <w:t>kolom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yang salah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D4B656B" w14:textId="77777777" w:rsidR="000A1542" w:rsidRDefault="000A1542" w:rsidP="000A1542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Garis </w:t>
            </w:r>
            <w:proofErr w:type="spellStart"/>
            <w:r>
              <w:rPr>
                <w:rFonts w:cs="Carlito"/>
                <w:sz w:val="19"/>
              </w:rPr>
              <w:t>peringatan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pesan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muncul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07E8998" w14:textId="1C943756" w:rsidR="000A1542" w:rsidRDefault="000A1542" w:rsidP="000A1542">
            <w:pPr>
              <w:spacing w:before="20" w:after="20" w:line="252" w:lineRule="auto"/>
            </w:pPr>
            <w:r>
              <w:t xml:space="preserve">Ya, garis &amp;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galat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</w:p>
        </w:tc>
      </w:tr>
      <w:tr w:rsidR="000A1542" w14:paraId="74CB1420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EC0D89" w14:textId="77777777" w:rsidR="000A1542" w:rsidRDefault="000A1542" w:rsidP="000A1542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Perbaiki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isinya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D002C9" w14:textId="77777777" w:rsidR="000A1542" w:rsidRDefault="000A1542" w:rsidP="000A1542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Tanda </w:t>
            </w:r>
            <w:proofErr w:type="spellStart"/>
            <w:r>
              <w:rPr>
                <w:rFonts w:cs="Carlito"/>
                <w:sz w:val="19"/>
              </w:rPr>
              <w:t>peringatan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hilang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sendiri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078D79" w14:textId="7D1BAFC3" w:rsidR="000A1542" w:rsidRDefault="000A1542" w:rsidP="000A1542">
            <w:pPr>
              <w:spacing w:before="20" w:after="20" w:line="252" w:lineRule="auto"/>
            </w:pPr>
            <w:r>
              <w:t xml:space="preserve">Ya,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hilang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</w:p>
        </w:tc>
      </w:tr>
    </w:tbl>
    <w:p w14:paraId="2DD0002B" w14:textId="77777777" w:rsidR="00F94B46" w:rsidRDefault="00F94B46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55900B2D" w14:textId="77777777">
        <w:tc>
          <w:tcPr>
            <w:tcW w:w="9752" w:type="dxa"/>
            <w:shd w:val="clear" w:color="auto" w:fill="003796"/>
          </w:tcPr>
          <w:p w14:paraId="1FA344B8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G</w:t>
            </w:r>
          </w:p>
        </w:tc>
      </w:tr>
    </w:tbl>
    <w:p w14:paraId="1209B05E" w14:textId="77777777" w:rsidR="00F94B46" w:rsidRDefault="00F94B46">
      <w:pPr>
        <w:spacing w:after="40"/>
      </w:pPr>
    </w:p>
    <w:p w14:paraId="18BFB2A9" w14:textId="77777777" w:rsidR="00F94B46" w:rsidRDefault="00000000">
      <w:r>
        <w:rPr>
          <w:rFonts w:cs="Carlito"/>
          <w:sz w:val="20"/>
        </w:rPr>
        <w:lastRenderedPageBreak/>
        <w:t xml:space="preserve">Lembar 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0D35ACD4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G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21E06DA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5F33F3AA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6717B8D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141BFD0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10C5FFD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6F45A8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3740F5A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gaya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form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keadaan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fokus</w:t>
            </w:r>
            <w:proofErr w:type="spellEnd"/>
          </w:p>
        </w:tc>
      </w:tr>
    </w:tbl>
    <w:p w14:paraId="64F9AF96" w14:textId="77777777" w:rsidR="00F94B46" w:rsidRDefault="00F94B46">
      <w:pPr>
        <w:spacing w:after="40"/>
      </w:pPr>
    </w:p>
    <w:p w14:paraId="59D1F7E4" w14:textId="77777777" w:rsidR="00F94B46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buka</w:t>
      </w:r>
      <w:proofErr w:type="spellEnd"/>
      <w:r>
        <w:rPr>
          <w:rFonts w:cs="Carlito"/>
          <w:i/>
          <w:sz w:val="19"/>
        </w:rPr>
        <w:t xml:space="preserve"> commit </w:t>
      </w:r>
      <w:proofErr w:type="spellStart"/>
      <w:r>
        <w:rPr>
          <w:rFonts w:cs="Carlito"/>
          <w:i/>
          <w:sz w:val="19"/>
        </w:rPr>
        <w:t>terbaru</w:t>
      </w:r>
      <w:proofErr w:type="spellEnd"/>
      <w:r>
        <w:rPr>
          <w:rFonts w:cs="Carlito"/>
          <w:i/>
          <w:sz w:val="19"/>
        </w:rPr>
        <w:t xml:space="preserve"> dan </w:t>
      </w:r>
      <w:proofErr w:type="spellStart"/>
      <w:r>
        <w:rPr>
          <w:rFonts w:cs="Carlito"/>
          <w:i/>
          <w:sz w:val="19"/>
        </w:rPr>
        <w:t>pastikan</w:t>
      </w:r>
      <w:proofErr w:type="spellEnd"/>
      <w:r>
        <w:rPr>
          <w:rFonts w:cs="Carlito"/>
          <w:i/>
          <w:sz w:val="19"/>
        </w:rPr>
        <w:t xml:space="preserve"> komponen.css </w:t>
      </w:r>
      <w:proofErr w:type="spellStart"/>
      <w:r>
        <w:rPr>
          <w:rFonts w:cs="Carlito"/>
          <w:i/>
          <w:sz w:val="19"/>
        </w:rPr>
        <w:t>sudah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proofErr w:type="gramStart"/>
      <w:r>
        <w:rPr>
          <w:rFonts w:cs="Carlito"/>
          <w:i/>
          <w:sz w:val="19"/>
        </w:rPr>
        <w:t>memuat</w:t>
      </w:r>
      <w:proofErr w:type="spellEnd"/>
      <w:r>
        <w:rPr>
          <w:rFonts w:cs="Carlito"/>
          <w:i/>
          <w:sz w:val="19"/>
        </w:rPr>
        <w:t xml:space="preserve"> :focus</w:t>
      </w:r>
      <w:proofErr w:type="gramEnd"/>
      <w:r>
        <w:rPr>
          <w:rFonts w:cs="Carlito"/>
          <w:i/>
          <w:sz w:val="19"/>
        </w:rPr>
        <w:t xml:space="preserve">-visible </w:t>
      </w:r>
      <w:proofErr w:type="gramStart"/>
      <w:r>
        <w:rPr>
          <w:rFonts w:cs="Carlito"/>
          <w:i/>
          <w:sz w:val="19"/>
        </w:rPr>
        <w:t>dan :user</w:t>
      </w:r>
      <w:proofErr w:type="gramEnd"/>
      <w:r>
        <w:rPr>
          <w:rFonts w:cs="Carlito"/>
          <w:i/>
          <w:sz w:val="19"/>
        </w:rPr>
        <w:t xml:space="preserve">-invalid. </w:t>
      </w:r>
      <w:proofErr w:type="spellStart"/>
      <w:r>
        <w:rPr>
          <w:rFonts w:cs="Carlito"/>
          <w:i/>
          <w:sz w:val="19"/>
        </w:rPr>
        <w:t>Perbaikan</w:t>
      </w:r>
      <w:proofErr w:type="spellEnd"/>
      <w:r>
        <w:rPr>
          <w:rFonts w:cs="Carlito"/>
          <w:i/>
          <w:sz w:val="19"/>
        </w:rPr>
        <w:t xml:space="preserve"> di Lembar G </w:t>
      </w:r>
      <w:proofErr w:type="spellStart"/>
      <w:r>
        <w:rPr>
          <w:rFonts w:cs="Carlito"/>
          <w:i/>
          <w:sz w:val="19"/>
        </w:rPr>
        <w:t>disimpan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terpisah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dari</w:t>
      </w:r>
      <w:proofErr w:type="spellEnd"/>
      <w:r>
        <w:rPr>
          <w:rFonts w:cs="Carlito"/>
          <w:i/>
          <w:sz w:val="19"/>
        </w:rPr>
        <w:t xml:space="preserve"> Lembar F — </w:t>
      </w:r>
      <w:proofErr w:type="spellStart"/>
      <w:r>
        <w:rPr>
          <w:rFonts w:cs="Carlito"/>
          <w:i/>
          <w:sz w:val="19"/>
        </w:rPr>
        <w:t>itu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memang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tujuannya</w:t>
      </w:r>
      <w:proofErr w:type="spellEnd"/>
      <w:r>
        <w:rPr>
          <w:rFonts w:cs="Carlito"/>
          <w:i/>
          <w:sz w:val="19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7B9F4D04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7A15973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3F16513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H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2EBF4AA4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295A91AF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H — Tema </w:t>
      </w:r>
      <w:proofErr w:type="spellStart"/>
      <w:r>
        <w:rPr>
          <w:rFonts w:cs="Carlito"/>
          <w:i/>
          <w:color w:val="5A6080"/>
          <w:sz w:val="17"/>
        </w:rPr>
        <w:t>gelap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45FC5A34" w14:textId="77777777">
        <w:tc>
          <w:tcPr>
            <w:tcW w:w="9752" w:type="dxa"/>
            <w:shd w:val="clear" w:color="auto" w:fill="003796"/>
          </w:tcPr>
          <w:p w14:paraId="1293AA63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SATU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ATRIBUT, SELURUH HALAMAN IKUT BERUBAH</w:t>
            </w:r>
          </w:p>
        </w:tc>
      </w:tr>
    </w:tbl>
    <w:p w14:paraId="7D1D463E" w14:textId="77777777" w:rsidR="00F94B46" w:rsidRDefault="00F94B46">
      <w:pPr>
        <w:spacing w:after="40"/>
      </w:pPr>
    </w:p>
    <w:p w14:paraId="671CB20E" w14:textId="77777777" w:rsidR="00F94B46" w:rsidRDefault="00000000">
      <w:proofErr w:type="spellStart"/>
      <w:r>
        <w:rPr>
          <w:rFonts w:cs="Carlito"/>
          <w:sz w:val="20"/>
        </w:rPr>
        <w:t>Inilah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memperlihatkan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gunanya</w:t>
      </w:r>
      <w:proofErr w:type="spellEnd"/>
      <w:r>
        <w:rPr>
          <w:rFonts w:cs="Carlito"/>
          <w:sz w:val="20"/>
        </w:rPr>
        <w:t xml:space="preserve"> token. Tema </w:t>
      </w:r>
      <w:proofErr w:type="spellStart"/>
      <w:r>
        <w:rPr>
          <w:rFonts w:cs="Carlito"/>
          <w:sz w:val="20"/>
        </w:rPr>
        <w:t>gelap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kedua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kumpulan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ia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blok</w:t>
      </w:r>
      <w:proofErr w:type="spellEnd"/>
      <w:r>
        <w:rPr>
          <w:rFonts w:cs="Carlito"/>
          <w:sz w:val="20"/>
        </w:rPr>
        <w:t xml:space="preserve"> token </w:t>
      </w:r>
      <w:proofErr w:type="spellStart"/>
      <w:r>
        <w:rPr>
          <w:rFonts w:cs="Carlito"/>
          <w:sz w:val="20"/>
        </w:rPr>
        <w:t>semantik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nilainya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berbeda</w:t>
      </w:r>
      <w:proofErr w:type="spellEnd"/>
      <w:r>
        <w:rPr>
          <w:rFonts w:cs="Carlito"/>
          <w:sz w:val="20"/>
        </w:rPr>
        <w:t xml:space="preserve">. Karena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komponen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token </w:t>
      </w:r>
      <w:proofErr w:type="spellStart"/>
      <w:r>
        <w:rPr>
          <w:rFonts w:cs="Carlito"/>
          <w:sz w:val="20"/>
        </w:rPr>
        <w:t>semantik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langsung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pun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komponen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disentuh</w:t>
      </w:r>
      <w:proofErr w:type="spellEnd"/>
      <w:r>
        <w:rPr>
          <w:rFonts w:cs="Carlito"/>
          <w:sz w:val="20"/>
        </w:rPr>
        <w:t>.</w:t>
      </w:r>
    </w:p>
    <w:p w14:paraId="52E7B4C0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H.1  Tema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gelap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mengikuti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pengaturan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sistem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pengguna</w:t>
      </w:r>
      <w:proofErr w:type="spellEnd"/>
    </w:p>
    <w:p w14:paraId="1E0E18A5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H.1 — tema.css (lapis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semantik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tema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gelap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095C2508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DD4453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Ikut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pengaturan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sistem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lapis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semantik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saja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diganti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736F14B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@media (prefers-color-scheme: dark) {</w:t>
            </w:r>
          </w:p>
          <w:p w14:paraId="077A4E8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:root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7A2364B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    #0F172A;</w:t>
            </w:r>
          </w:p>
          <w:p w14:paraId="3ADC7C6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    #E2E8F0;</w:t>
            </w:r>
          </w:p>
          <w:p w14:paraId="379C674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--color-surface: #1E293B;</w:t>
            </w:r>
          </w:p>
          <w:p w14:paraId="0633316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--color-border:  #334155;</w:t>
            </w:r>
          </w:p>
          <w:p w14:paraId="74FA82F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--color-primary: #7DA9F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7;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versi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lebih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terang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agar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kontras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tetap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lolos */</w:t>
            </w:r>
          </w:p>
          <w:p w14:paraId="497E71E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--color-danger:  #FF8A8A;</w:t>
            </w:r>
          </w:p>
          <w:p w14:paraId="12E48BA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--color-focus:   #FFC000;</w:t>
            </w:r>
          </w:p>
          <w:p w14:paraId="64CE4C4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--shadow-1:      0 1px 3px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rgba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0, 0, 0, .45);</w:t>
            </w:r>
          </w:p>
          <w:p w14:paraId="5950112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}</w:t>
            </w:r>
          </w:p>
          <w:p w14:paraId="6FAE360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2F056013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3628"/>
        <w:gridCol w:w="3628"/>
      </w:tblGrid>
      <w:tr w:rsidR="00EA274F" w14:paraId="77FD8A60" w14:textId="77777777">
        <w:trPr>
          <w:cantSplit/>
          <w:tblHeader/>
          <w:jc w:val="center"/>
        </w:trPr>
        <w:tc>
          <w:tcPr>
            <w:tcW w:w="260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438D45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sering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salah</w:t>
            </w:r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68F7E23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Kenapa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salah</w:t>
            </w:r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9E6D81D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</w:tr>
      <w:tr w:rsidR="00EA274F" w14:paraId="01F83668" w14:textId="77777777">
        <w:trPr>
          <w:cantSplit/>
          <w:trHeight w:val="351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B28DC5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#000 dan #FFF </w:t>
            </w:r>
            <w:proofErr w:type="spellStart"/>
            <w:r>
              <w:rPr>
                <w:rFonts w:cs="Carlito"/>
                <w:sz w:val="18"/>
              </w:rPr>
              <w:t>mutlak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F5930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Kontras </w:t>
            </w:r>
            <w:proofErr w:type="spellStart"/>
            <w:r>
              <w:rPr>
                <w:rFonts w:cs="Carlito"/>
                <w:sz w:val="18"/>
              </w:rPr>
              <w:t>ekstrem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melelahkan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mata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tepinya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keras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15A8C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Pakai </w:t>
            </w:r>
            <w:proofErr w:type="spellStart"/>
            <w:r>
              <w:rPr>
                <w:rFonts w:cs="Carlito"/>
                <w:sz w:val="18"/>
              </w:rPr>
              <w:t>abu</w:t>
            </w:r>
            <w:proofErr w:type="spellEnd"/>
            <w:r>
              <w:rPr>
                <w:rFonts w:cs="Carlito"/>
                <w:sz w:val="18"/>
              </w:rPr>
              <w:t xml:space="preserve"> sangat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  <w:r>
              <w:rPr>
                <w:rFonts w:cs="Carlito"/>
                <w:sz w:val="18"/>
              </w:rPr>
              <w:t xml:space="preserve"> dan sangat </w:t>
            </w:r>
            <w:proofErr w:type="spellStart"/>
            <w:r>
              <w:rPr>
                <w:rFonts w:cs="Carlito"/>
                <w:sz w:val="18"/>
              </w:rPr>
              <w:t>terang</w:t>
            </w:r>
            <w:proofErr w:type="spellEnd"/>
          </w:p>
        </w:tc>
      </w:tr>
      <w:tr w:rsidR="00EA274F" w14:paraId="2347D794" w14:textId="77777777">
        <w:trPr>
          <w:cantSplit/>
          <w:trHeight w:val="351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A4BE709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Membalik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uji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CEB010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Warna yang lolos di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tentu</w:t>
            </w:r>
            <w:proofErr w:type="spellEnd"/>
            <w:r>
              <w:rPr>
                <w:rFonts w:cs="Carlito"/>
                <w:sz w:val="18"/>
              </w:rPr>
              <w:t xml:space="preserve"> lolos di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E93B30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Uji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pasangan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latar</w:t>
            </w:r>
            <w:proofErr w:type="spellEnd"/>
          </w:p>
        </w:tc>
      </w:tr>
      <w:tr w:rsidR="00EA274F" w14:paraId="62FAB953" w14:textId="77777777">
        <w:trPr>
          <w:cantSplit/>
          <w:trHeight w:val="351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261FE9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Menyalin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blok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primitif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A2EAA3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Primitif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menyebut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tahu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harus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10438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Ganti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lapis </w:t>
            </w:r>
            <w:proofErr w:type="spellStart"/>
            <w:r>
              <w:rPr>
                <w:rFonts w:cs="Carlito"/>
                <w:sz w:val="18"/>
              </w:rPr>
              <w:t>semantik</w:t>
            </w:r>
            <w:proofErr w:type="spellEnd"/>
          </w:p>
        </w:tc>
      </w:tr>
      <w:tr w:rsidR="00EA274F" w14:paraId="020A87E5" w14:textId="77777777">
        <w:trPr>
          <w:cantSplit/>
          <w:trHeight w:val="351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7A4A2F5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langsung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20C69DF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mengenal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sekali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14653D3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Pastikan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gramStart"/>
            <w:r>
              <w:rPr>
                <w:rFonts w:cs="Carlito"/>
                <w:sz w:val="18"/>
              </w:rPr>
              <w:t>var(</w:t>
            </w:r>
            <w:proofErr w:type="gramEnd"/>
            <w:r>
              <w:rPr>
                <w:rFonts w:cs="Carlito"/>
                <w:sz w:val="18"/>
              </w:rPr>
              <w:t xml:space="preserve">) lapis </w:t>
            </w:r>
            <w:proofErr w:type="spellStart"/>
            <w:r>
              <w:rPr>
                <w:rFonts w:cs="Carlito"/>
                <w:sz w:val="18"/>
              </w:rPr>
              <w:t>semantik</w:t>
            </w:r>
            <w:proofErr w:type="spellEnd"/>
          </w:p>
        </w:tc>
      </w:tr>
    </w:tbl>
    <w:p w14:paraId="690BFF2F" w14:textId="77777777" w:rsidR="00F94B46" w:rsidRDefault="00F94B46">
      <w:pPr>
        <w:spacing w:after="60"/>
      </w:pPr>
    </w:p>
    <w:p w14:paraId="0C498CBF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H.2  </w:t>
      </w:r>
      <w:proofErr w:type="spellStart"/>
      <w:r>
        <w:rPr>
          <w:rFonts w:cs="Carlito"/>
          <w:b/>
          <w:color w:val="003796"/>
        </w:rPr>
        <w:t>Tombol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pengalih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tema</w:t>
      </w:r>
      <w:proofErr w:type="spellEnd"/>
    </w:p>
    <w:p w14:paraId="7CA93E5F" w14:textId="77777777" w:rsidR="00F94B46" w:rsidRDefault="00000000">
      <w:r>
        <w:rPr>
          <w:rFonts w:cs="Carlito"/>
          <w:sz w:val="20"/>
        </w:rPr>
        <w:t xml:space="preserve">Tema </w:t>
      </w:r>
      <w:proofErr w:type="spellStart"/>
      <w:r>
        <w:rPr>
          <w:rFonts w:cs="Carlito"/>
          <w:sz w:val="20"/>
        </w:rPr>
        <w:t>otomatis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mengikuti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sistem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. Sebagian orang </w:t>
      </w:r>
      <w:proofErr w:type="spellStart"/>
      <w:r>
        <w:rPr>
          <w:rFonts w:cs="Carlito"/>
          <w:sz w:val="20"/>
        </w:rPr>
        <w:t>ingin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menimpanya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misalnya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sistemnya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gelap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sedang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membaca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ruang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terang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Pengalih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JavaScript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sekali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kotak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centang</w:t>
      </w:r>
      <w:proofErr w:type="spellEnd"/>
      <w:r>
        <w:rPr>
          <w:rFonts w:cs="Carlito"/>
          <w:sz w:val="20"/>
        </w:rPr>
        <w:t xml:space="preserve"> </w:t>
      </w:r>
      <w:proofErr w:type="gramStart"/>
      <w:r>
        <w:rPr>
          <w:rFonts w:cs="Carlito"/>
          <w:sz w:val="20"/>
        </w:rPr>
        <w:t>dan :has</w:t>
      </w:r>
      <w:proofErr w:type="gramEnd"/>
      <w:r>
        <w:rPr>
          <w:rFonts w:cs="Carlito"/>
          <w:sz w:val="20"/>
        </w:rPr>
        <w:t>().</w:t>
      </w:r>
    </w:p>
    <w:p w14:paraId="03CAAB31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H.2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pengalih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tema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tanpa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A7FEBD5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11620D7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&lt;!--</w:t>
            </w:r>
            <w:proofErr w:type="gram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taruh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dalam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&lt;header&gt;,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sebelum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--&gt;</w:t>
            </w:r>
          </w:p>
          <w:p w14:paraId="18F687C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&lt;input type="checkbox" id="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 class="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pengalih-tema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</w:p>
          <w:p w14:paraId="44C30B6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&lt;label for="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 class="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tombol-tema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"&gt;Tema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gelap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&lt;/label&gt;</w:t>
            </w:r>
          </w:p>
          <w:p w14:paraId="09990D71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FA5632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/* CSS */</w:t>
            </w:r>
          </w:p>
          <w:p w14:paraId="16DA4E87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pengalih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position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absolute; opacity: 0; pointer-events: none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  <w:p w14:paraId="500345B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289671E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Pilihan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manual HARUS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berada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setelah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blok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media query,</w:t>
            </w:r>
          </w:p>
          <w:p w14:paraId="2E9D288D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supaya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keduanya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menyala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bersamaan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 */</w:t>
            </w:r>
          </w:p>
          <w:p w14:paraId="5E297D71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root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:has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(#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tema:checked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 {</w:t>
            </w:r>
          </w:p>
          <w:p w14:paraId="78BE382E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    #0F172A;</w:t>
            </w:r>
          </w:p>
          <w:p w14:paraId="347E3EA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    #E2E8F0;</w:t>
            </w:r>
          </w:p>
          <w:p w14:paraId="6A35CBB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--color-surface: #1E293B;</w:t>
            </w:r>
          </w:p>
          <w:p w14:paraId="2CD4A61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--color-border:  #334155;</w:t>
            </w:r>
          </w:p>
          <w:p w14:paraId="74F470D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--color-primary: #7DA9F7;</w:t>
            </w:r>
          </w:p>
          <w:p w14:paraId="6099893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--color-danger:  #FF8A8A;</w:t>
            </w:r>
          </w:p>
          <w:p w14:paraId="7D32347B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--color-focus:   #FFC000;</w:t>
            </w:r>
          </w:p>
          <w:p w14:paraId="0A145EA7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288728F1" w14:textId="77777777" w:rsidR="00F94B46" w:rsidRDefault="00F94B4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EC963F5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643A61DE" w14:textId="77777777" w:rsidR="00F94B46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t>Jangan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b/>
                <w:color w:val="003796"/>
                <w:sz w:val="20"/>
              </w:rPr>
              <w:t>pakai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:hover</w:t>
            </w:r>
            <w:proofErr w:type="gram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jangan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pakai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JavaScript.  </w:t>
            </w:r>
            <w:r>
              <w:rPr>
                <w:rFonts w:cs="Carlito"/>
                <w:color w:val="1A1A2E"/>
                <w:sz w:val="20"/>
              </w:rPr>
              <w:t xml:space="preserve">JavaScript </w:t>
            </w:r>
            <w:proofErr w:type="spellStart"/>
            <w:r>
              <w:rPr>
                <w:rFonts w:cs="Carlito"/>
                <w:color w:val="1A1A2E"/>
                <w:sz w:val="20"/>
              </w:rPr>
              <w:t>baru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dipelajari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color w:val="1A1A2E"/>
                <w:sz w:val="20"/>
              </w:rPr>
              <w:t>Pertemuan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8. </w:t>
            </w:r>
            <w:proofErr w:type="spellStart"/>
            <w:r>
              <w:rPr>
                <w:rFonts w:cs="Carlito"/>
                <w:color w:val="1A1A2E"/>
                <w:sz w:val="20"/>
              </w:rPr>
              <w:lastRenderedPageBreak/>
              <w:t>Pengalih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berbasis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kotak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centang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gramStart"/>
            <w:r>
              <w:rPr>
                <w:rFonts w:cs="Carlito"/>
                <w:color w:val="1A1A2E"/>
                <w:sz w:val="20"/>
              </w:rPr>
              <w:t>dan :has</w:t>
            </w:r>
            <w:proofErr w:type="gramEnd"/>
            <w:r>
              <w:rPr>
                <w:rFonts w:cs="Carlito"/>
                <w:color w:val="1A1A2E"/>
                <w:sz w:val="20"/>
              </w:rPr>
              <w:t xml:space="preserve">() </w:t>
            </w:r>
            <w:proofErr w:type="spellStart"/>
            <w:r>
              <w:rPr>
                <w:rFonts w:cs="Carlito"/>
                <w:color w:val="1A1A2E"/>
                <w:sz w:val="20"/>
              </w:rPr>
              <w:t>sudah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cukup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untuk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color w:val="1A1A2E"/>
                <w:sz w:val="20"/>
              </w:rPr>
              <w:t>justru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menunjukkan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pemahaman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tentang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selector. Satu </w:t>
            </w:r>
            <w:proofErr w:type="spellStart"/>
            <w:r>
              <w:rPr>
                <w:rFonts w:cs="Carlito"/>
                <w:color w:val="1A1A2E"/>
                <w:sz w:val="20"/>
              </w:rPr>
              <w:t>kekurangan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wajar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: </w:t>
            </w:r>
            <w:proofErr w:type="spellStart"/>
            <w:r>
              <w:rPr>
                <w:rFonts w:cs="Carlito"/>
                <w:color w:val="1A1A2E"/>
                <w:sz w:val="20"/>
              </w:rPr>
              <w:t>pilihan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tema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belum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tersimpan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color w:val="1A1A2E"/>
                <w:sz w:val="20"/>
              </w:rPr>
              <w:t>akan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kembali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pengaturan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sistem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setiap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dimuat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ulang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Menyimpannya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adalah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materi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Pertemuan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11.</w:t>
            </w:r>
          </w:p>
        </w:tc>
      </w:tr>
    </w:tbl>
    <w:p w14:paraId="7F0C6D77" w14:textId="77777777" w:rsidR="00F94B46" w:rsidRDefault="00F94B46">
      <w:pPr>
        <w:spacing w:after="40"/>
      </w:pPr>
    </w:p>
    <w:p w14:paraId="1AD068AA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H.3  Uji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kontras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kedua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tema</w:t>
      </w:r>
      <w:proofErr w:type="spellEnd"/>
    </w:p>
    <w:p w14:paraId="484C13F4" w14:textId="77777777" w:rsidR="00F94B46" w:rsidRDefault="00000000">
      <w:r>
        <w:rPr>
          <w:rFonts w:cs="Carlito"/>
          <w:sz w:val="20"/>
        </w:rPr>
        <w:t xml:space="preserve">Isi </w:t>
      </w:r>
      <w:proofErr w:type="spellStart"/>
      <w:r>
        <w:rPr>
          <w:rFonts w:cs="Carlito"/>
          <w:sz w:val="20"/>
        </w:rPr>
        <w:t>angka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yang di </w:t>
      </w:r>
      <w:proofErr w:type="spellStart"/>
      <w:r>
        <w:rPr>
          <w:rFonts w:cs="Carlito"/>
          <w:sz w:val="20"/>
        </w:rPr>
        <w:t>bawah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ambang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perbaiki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dicatat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ditinggalkan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5"/>
        <w:gridCol w:w="1474"/>
        <w:gridCol w:w="1474"/>
        <w:gridCol w:w="3061"/>
      </w:tblGrid>
      <w:tr w:rsidR="00EA274F" w14:paraId="72553531" w14:textId="77777777">
        <w:trPr>
          <w:cantSplit/>
          <w:tblHeader/>
          <w:jc w:val="center"/>
        </w:trPr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9A65B72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Pasangan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diuji</w:t>
            </w:r>
            <w:proofErr w:type="spellEnd"/>
          </w:p>
        </w:tc>
        <w:tc>
          <w:tcPr>
            <w:tcW w:w="147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E0EFC27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Tema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terang</w:t>
            </w:r>
            <w:proofErr w:type="spellEnd"/>
          </w:p>
        </w:tc>
        <w:tc>
          <w:tcPr>
            <w:tcW w:w="147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FEC58E8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Tema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gelap</w:t>
            </w:r>
            <w:proofErr w:type="spellEnd"/>
          </w:p>
        </w:tc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91B95F9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Ambang</w:t>
            </w:r>
            <w:proofErr w:type="spellEnd"/>
          </w:p>
        </w:tc>
      </w:tr>
      <w:tr w:rsidR="00EA274F" w14:paraId="68BBB12A" w14:textId="77777777">
        <w:trPr>
          <w:cantSplit/>
          <w:trHeight w:val="311"/>
          <w:jc w:val="center"/>
        </w:trPr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E67A6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Teks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atas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latar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F3C1E0" w14:textId="77777777" w:rsidR="00F94B46" w:rsidRDefault="00F94B46">
            <w:pPr>
              <w:spacing w:before="20" w:after="20" w:line="252" w:lineRule="auto"/>
            </w:pP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618825" w14:textId="77777777" w:rsidR="00F94B46" w:rsidRDefault="00F94B46">
            <w:pPr>
              <w:spacing w:before="20" w:after="20" w:line="252" w:lineRule="auto"/>
            </w:pP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B097C8" w14:textId="4F5A5A2F" w:rsidR="00F94B46" w:rsidRDefault="00F94B46">
            <w:pPr>
              <w:spacing w:before="20" w:after="20" w:line="252" w:lineRule="auto"/>
            </w:pPr>
          </w:p>
        </w:tc>
      </w:tr>
      <w:tr w:rsidR="00EA274F" w14:paraId="2D69A5FF" w14:textId="77777777">
        <w:trPr>
          <w:cantSplit/>
          <w:trHeight w:val="311"/>
          <w:jc w:val="center"/>
        </w:trPr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3888C7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Teks </w:t>
            </w:r>
            <w:proofErr w:type="spellStart"/>
            <w:r>
              <w:rPr>
                <w:rFonts w:cs="Carlito"/>
                <w:sz w:val="19"/>
              </w:rPr>
              <w:t>tombol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atas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warna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utama</w:t>
            </w:r>
            <w:proofErr w:type="spellEnd"/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881CD3C" w14:textId="77777777" w:rsidR="00F94B46" w:rsidRDefault="00F94B46">
            <w:pPr>
              <w:spacing w:before="20" w:after="20" w:line="252" w:lineRule="auto"/>
            </w:pP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6AB3105" w14:textId="77777777" w:rsidR="00F94B46" w:rsidRDefault="00F94B46">
            <w:pPr>
              <w:spacing w:before="20" w:after="20" w:line="252" w:lineRule="auto"/>
            </w:pP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0844576" w14:textId="3F0C0FEE" w:rsidR="00F94B46" w:rsidRDefault="00F94B46">
            <w:pPr>
              <w:spacing w:before="20" w:after="20" w:line="252" w:lineRule="auto"/>
            </w:pPr>
          </w:p>
        </w:tc>
      </w:tr>
      <w:tr w:rsidR="00EA274F" w14:paraId="44890A3B" w14:textId="77777777">
        <w:trPr>
          <w:cantSplit/>
          <w:trHeight w:val="311"/>
          <w:jc w:val="center"/>
        </w:trPr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11F137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Judul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atas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latar</w:t>
            </w:r>
            <w:proofErr w:type="spellEnd"/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5FB30E" w14:textId="77777777" w:rsidR="00F94B46" w:rsidRDefault="00F94B46">
            <w:pPr>
              <w:spacing w:before="20" w:after="20" w:line="252" w:lineRule="auto"/>
            </w:pP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650565" w14:textId="77777777" w:rsidR="00F94B46" w:rsidRDefault="00F94B46">
            <w:pPr>
              <w:spacing w:before="20" w:after="20" w:line="252" w:lineRule="auto"/>
            </w:pP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8C96FB" w14:textId="5921715C" w:rsidR="00F94B46" w:rsidRDefault="00F94B46">
            <w:pPr>
              <w:spacing w:before="20" w:after="20" w:line="252" w:lineRule="auto"/>
            </w:pPr>
          </w:p>
        </w:tc>
      </w:tr>
      <w:tr w:rsidR="00EA274F" w14:paraId="697898FE" w14:textId="77777777">
        <w:trPr>
          <w:cantSplit/>
          <w:trHeight w:val="311"/>
          <w:jc w:val="center"/>
        </w:trPr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85A4B2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Garis </w:t>
            </w:r>
            <w:proofErr w:type="spellStart"/>
            <w:r>
              <w:rPr>
                <w:rFonts w:cs="Carlito"/>
                <w:sz w:val="19"/>
              </w:rPr>
              <w:t>fokus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terhadap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latar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sekitarnya</w:t>
            </w:r>
            <w:proofErr w:type="spellEnd"/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B030412" w14:textId="77777777" w:rsidR="00F94B46" w:rsidRDefault="00F94B46">
            <w:pPr>
              <w:spacing w:before="20" w:after="20" w:line="252" w:lineRule="auto"/>
            </w:pP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DBFF0A4" w14:textId="77777777" w:rsidR="00F94B46" w:rsidRDefault="00F94B46">
            <w:pPr>
              <w:spacing w:before="20" w:after="20" w:line="252" w:lineRule="auto"/>
            </w:pP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77FB612" w14:textId="37BB526B" w:rsidR="00F94B46" w:rsidRDefault="00F94B46">
            <w:pPr>
              <w:spacing w:before="20" w:after="20" w:line="252" w:lineRule="auto"/>
            </w:pPr>
          </w:p>
        </w:tc>
      </w:tr>
      <w:tr w:rsidR="00EA274F" w14:paraId="71724A82" w14:textId="77777777">
        <w:trPr>
          <w:cantSplit/>
          <w:trHeight w:val="311"/>
          <w:jc w:val="center"/>
        </w:trPr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923AE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Tepi </w:t>
            </w:r>
            <w:proofErr w:type="spellStart"/>
            <w:r>
              <w:rPr>
                <w:rFonts w:cs="Carlito"/>
                <w:sz w:val="19"/>
              </w:rPr>
              <w:t>kartu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terhadap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latar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EAF966" w14:textId="77777777" w:rsidR="00F94B46" w:rsidRDefault="00F94B46">
            <w:pPr>
              <w:spacing w:before="20" w:after="20" w:line="252" w:lineRule="auto"/>
            </w:pP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6EA874" w14:textId="77777777" w:rsidR="00F94B46" w:rsidRDefault="00F94B46">
            <w:pPr>
              <w:spacing w:before="20" w:after="20" w:line="252" w:lineRule="auto"/>
            </w:pP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414148" w14:textId="7C2BA9D9" w:rsidR="00F94B46" w:rsidRDefault="00F94B46">
            <w:pPr>
              <w:spacing w:before="20" w:after="20" w:line="252" w:lineRule="auto"/>
            </w:pPr>
          </w:p>
        </w:tc>
      </w:tr>
    </w:tbl>
    <w:p w14:paraId="48A157E2" w14:textId="77777777" w:rsidR="00F94B46" w:rsidRDefault="00F94B46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2"/>
        <w:gridCol w:w="3628"/>
        <w:gridCol w:w="2494"/>
      </w:tblGrid>
      <w:tr w:rsidR="00EA274F" w14:paraId="2636E67A" w14:textId="77777777">
        <w:trPr>
          <w:cantSplit/>
          <w:tblHeader/>
          <w:jc w:val="center"/>
        </w:trPr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0B56046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93B6233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benar</w:t>
            </w:r>
            <w:proofErr w:type="spellEnd"/>
          </w:p>
        </w:tc>
        <w:tc>
          <w:tcPr>
            <w:tcW w:w="249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63339A2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</w:tr>
      <w:tr w:rsidR="000A1542" w14:paraId="59BBBE0F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349C15" w14:textId="77777777" w:rsidR="000A1542" w:rsidRDefault="000A1542" w:rsidP="000A1542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Ubah </w:t>
            </w:r>
            <w:proofErr w:type="spellStart"/>
            <w:r>
              <w:rPr>
                <w:rFonts w:cs="Carlito"/>
                <w:sz w:val="19"/>
              </w:rPr>
              <w:t>pengaturan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sistem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muat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ulang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54893A" w14:textId="77777777" w:rsidR="000A1542" w:rsidRDefault="000A1542" w:rsidP="000A1542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Halaman </w:t>
            </w:r>
            <w:proofErr w:type="spellStart"/>
            <w:r>
              <w:rPr>
                <w:rFonts w:cs="Carlito"/>
                <w:sz w:val="19"/>
              </w:rPr>
              <w:t>ikut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menyentuh</w:t>
            </w:r>
            <w:proofErr w:type="spellEnd"/>
            <w:r>
              <w:rPr>
                <w:rFonts w:cs="Carlito"/>
                <w:sz w:val="19"/>
              </w:rPr>
              <w:t xml:space="preserve"> CSS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21475F" w14:textId="5091468F" w:rsidR="000A1542" w:rsidRDefault="000A1542" w:rsidP="000A1542">
            <w:pPr>
              <w:spacing w:before="20" w:after="20" w:line="252" w:lineRule="auto"/>
            </w:pPr>
            <w:r>
              <w:t xml:space="preserve">Ya, </w:t>
            </w:r>
            <w:proofErr w:type="spellStart"/>
            <w:r>
              <w:t>ikut</w:t>
            </w:r>
            <w:proofErr w:type="spellEnd"/>
            <w:r>
              <w:t xml:space="preserve"> </w:t>
            </w:r>
            <w:proofErr w:type="spellStart"/>
            <w:r>
              <w:t>gelap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</w:p>
        </w:tc>
      </w:tr>
      <w:tr w:rsidR="000A1542" w14:paraId="10B64062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2772848" w14:textId="77777777" w:rsidR="000A1542" w:rsidRDefault="000A1542" w:rsidP="000A1542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Klik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tombol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pengalih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tema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terang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0511C0A" w14:textId="77777777" w:rsidR="000A1542" w:rsidRDefault="000A1542" w:rsidP="000A1542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Halaman </w:t>
            </w:r>
            <w:proofErr w:type="spellStart"/>
            <w:r>
              <w:rPr>
                <w:rFonts w:cs="Carlito"/>
                <w:sz w:val="19"/>
              </w:rPr>
              <w:t>menjadi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2AD62DB" w14:textId="704CC1C6" w:rsidR="000A1542" w:rsidRDefault="000A1542" w:rsidP="000A1542">
            <w:pPr>
              <w:spacing w:before="20" w:after="20" w:line="252" w:lineRule="auto"/>
            </w:pPr>
            <w:r>
              <w:t xml:space="preserve">Ya,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gelap</w:t>
            </w:r>
            <w:proofErr w:type="spellEnd"/>
          </w:p>
        </w:tc>
      </w:tr>
      <w:tr w:rsidR="000A1542" w14:paraId="47F2CA41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D0A2C7" w14:textId="77777777" w:rsidR="000A1542" w:rsidRDefault="000A1542" w:rsidP="000A1542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Klik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lagi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018874" w14:textId="77777777" w:rsidR="000A1542" w:rsidRDefault="000A1542" w:rsidP="000A1542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Halaman </w:t>
            </w:r>
            <w:proofErr w:type="spellStart"/>
            <w:r>
              <w:rPr>
                <w:rFonts w:cs="Carlito"/>
                <w:sz w:val="19"/>
              </w:rPr>
              <w:t>kembali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terang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DCB403" w14:textId="4BB2C35D" w:rsidR="000A1542" w:rsidRDefault="000A1542" w:rsidP="000A1542">
            <w:pPr>
              <w:spacing w:before="20" w:after="20" w:line="252" w:lineRule="auto"/>
            </w:pPr>
            <w:r>
              <w:t xml:space="preserve">Ya,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terang</w:t>
            </w:r>
            <w:proofErr w:type="spellEnd"/>
          </w:p>
        </w:tc>
      </w:tr>
      <w:tr w:rsidR="000A1542" w14:paraId="27C2DDBA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846006C" w14:textId="77777777" w:rsidR="000A1542" w:rsidRDefault="000A1542" w:rsidP="000A1542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Ganti </w:t>
            </w:r>
            <w:proofErr w:type="spellStart"/>
            <w:r>
              <w:rPr>
                <w:rFonts w:cs="Carlito"/>
                <w:sz w:val="19"/>
              </w:rPr>
              <w:t>warna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utama</w:t>
            </w:r>
            <w:proofErr w:type="spellEnd"/>
            <w:r>
              <w:rPr>
                <w:rFonts w:cs="Carlito"/>
                <w:sz w:val="19"/>
              </w:rPr>
              <w:t xml:space="preserve"> di tokens.css, </w:t>
            </w:r>
            <w:proofErr w:type="spellStart"/>
            <w:r>
              <w:rPr>
                <w:rFonts w:cs="Carlito"/>
                <w:sz w:val="19"/>
              </w:rPr>
              <w:t>muat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ulang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08AFCC9" w14:textId="77777777" w:rsidR="000A1542" w:rsidRDefault="000A1542" w:rsidP="000A1542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Kedua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ikut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berubah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F1084C9" w14:textId="23FD9922" w:rsidR="000A1542" w:rsidRDefault="000A1542" w:rsidP="000A1542">
            <w:pPr>
              <w:spacing w:before="20" w:after="20" w:line="252" w:lineRule="auto"/>
            </w:pPr>
            <w:r>
              <w:t xml:space="preserve">Ya,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tema</w:t>
            </w:r>
            <w:proofErr w:type="spellEnd"/>
            <w:r>
              <w:t xml:space="preserve"> </w:t>
            </w:r>
            <w:proofErr w:type="spellStart"/>
            <w:r>
              <w:t>ikut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</w:p>
        </w:tc>
      </w:tr>
    </w:tbl>
    <w:p w14:paraId="79C0DFB7" w14:textId="77777777" w:rsidR="00F94B46" w:rsidRDefault="00F94B46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55247303" w14:textId="77777777">
        <w:tc>
          <w:tcPr>
            <w:tcW w:w="9752" w:type="dxa"/>
            <w:shd w:val="clear" w:color="auto" w:fill="003796"/>
          </w:tcPr>
          <w:p w14:paraId="775363B1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H</w:t>
            </w:r>
          </w:p>
        </w:tc>
      </w:tr>
    </w:tbl>
    <w:p w14:paraId="725D21B7" w14:textId="77777777" w:rsidR="00F94B46" w:rsidRDefault="00F94B46">
      <w:pPr>
        <w:spacing w:after="40"/>
      </w:pPr>
    </w:p>
    <w:p w14:paraId="79E34B55" w14:textId="77777777" w:rsidR="00F94B46" w:rsidRDefault="00000000">
      <w:r>
        <w:rPr>
          <w:rFonts w:cs="Carlito"/>
          <w:sz w:val="20"/>
        </w:rPr>
        <w:t xml:space="preserve">Lembar H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1FCE04A0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H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97C67B8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3D9434A2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79B401C4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09B4B105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73F7C72F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03A1430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5C94F4B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gelap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tombol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pengalih</w:t>
            </w:r>
            <w:proofErr w:type="spellEnd"/>
          </w:p>
        </w:tc>
      </w:tr>
    </w:tbl>
    <w:p w14:paraId="14A3DEE1" w14:textId="77777777" w:rsidR="00F94B46" w:rsidRDefault="00F94B46">
      <w:pPr>
        <w:spacing w:after="40"/>
      </w:pPr>
    </w:p>
    <w:p w14:paraId="6DAA19D4" w14:textId="77777777" w:rsidR="00F94B46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pastikan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berkas</w:t>
      </w:r>
      <w:proofErr w:type="spellEnd"/>
      <w:r>
        <w:rPr>
          <w:rFonts w:cs="Carlito"/>
          <w:i/>
          <w:sz w:val="19"/>
        </w:rPr>
        <w:t xml:space="preserve"> tema.css </w:t>
      </w:r>
      <w:proofErr w:type="spellStart"/>
      <w:r>
        <w:rPr>
          <w:rFonts w:cs="Carlito"/>
          <w:i/>
          <w:sz w:val="19"/>
        </w:rPr>
        <w:t>ikut</w:t>
      </w:r>
      <w:proofErr w:type="spellEnd"/>
      <w:r>
        <w:rPr>
          <w:rFonts w:cs="Carlito"/>
          <w:i/>
          <w:sz w:val="19"/>
        </w:rPr>
        <w:t xml:space="preserve"> ter-commit. Buka </w:t>
      </w:r>
      <w:proofErr w:type="spellStart"/>
      <w:r>
        <w:rPr>
          <w:rFonts w:cs="Carlito"/>
          <w:i/>
          <w:sz w:val="19"/>
        </w:rPr>
        <w:t>halaman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repositori</w:t>
      </w:r>
      <w:proofErr w:type="spellEnd"/>
      <w:r>
        <w:rPr>
          <w:rFonts w:cs="Carlito"/>
          <w:i/>
          <w:sz w:val="19"/>
        </w:rPr>
        <w:t xml:space="preserve"> Anda dan </w:t>
      </w:r>
      <w:proofErr w:type="spellStart"/>
      <w:r>
        <w:rPr>
          <w:rFonts w:cs="Carlito"/>
          <w:i/>
          <w:sz w:val="19"/>
        </w:rPr>
        <w:t>periksa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bahwa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jumlah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berkas</w:t>
      </w:r>
      <w:proofErr w:type="spellEnd"/>
      <w:r>
        <w:rPr>
          <w:rFonts w:cs="Carlito"/>
          <w:i/>
          <w:sz w:val="19"/>
        </w:rPr>
        <w:t xml:space="preserve"> di worksheet-p4/ </w:t>
      </w:r>
      <w:proofErr w:type="spellStart"/>
      <w:r>
        <w:rPr>
          <w:rFonts w:cs="Carlito"/>
          <w:i/>
          <w:sz w:val="19"/>
        </w:rPr>
        <w:t>sudah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lengkap</w:t>
      </w:r>
      <w:proofErr w:type="spellEnd"/>
      <w:r>
        <w:rPr>
          <w:rFonts w:cs="Carlito"/>
          <w:i/>
          <w:sz w:val="19"/>
        </w:rPr>
        <w:t xml:space="preserve">: profil.html dan </w:t>
      </w:r>
      <w:proofErr w:type="spellStart"/>
      <w:r>
        <w:rPr>
          <w:rFonts w:cs="Carlito"/>
          <w:i/>
          <w:sz w:val="19"/>
        </w:rPr>
        <w:t>kelima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berkas</w:t>
      </w:r>
      <w:proofErr w:type="spellEnd"/>
      <w:r>
        <w:rPr>
          <w:rFonts w:cs="Carlito"/>
          <w:i/>
          <w:sz w:val="19"/>
        </w:rPr>
        <w:t xml:space="preserve"> CSS.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7C10A75D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3BC3D8E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79270DE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I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6800A6EC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25F18FC0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I — Uji </w:t>
      </w:r>
      <w:proofErr w:type="spellStart"/>
      <w:r>
        <w:rPr>
          <w:rFonts w:cs="Carlito"/>
          <w:i/>
          <w:color w:val="5A6080"/>
          <w:sz w:val="17"/>
        </w:rPr>
        <w:t>akhir</w:t>
      </w:r>
      <w:proofErr w:type="spellEnd"/>
      <w:r>
        <w:rPr>
          <w:rFonts w:cs="Carlito"/>
          <w:i/>
          <w:color w:val="5A6080"/>
          <w:sz w:val="17"/>
        </w:rPr>
        <w:t xml:space="preserve">, </w:t>
      </w:r>
      <w:proofErr w:type="spellStart"/>
      <w:r>
        <w:rPr>
          <w:rFonts w:cs="Carlito"/>
          <w:i/>
          <w:color w:val="5A6080"/>
          <w:sz w:val="17"/>
        </w:rPr>
        <w:t>evaluasi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wajib</w:t>
      </w:r>
      <w:proofErr w:type="spellEnd"/>
      <w:r>
        <w:rPr>
          <w:rFonts w:cs="Carlito"/>
          <w:i/>
          <w:color w:val="5A6080"/>
          <w:sz w:val="17"/>
        </w:rPr>
        <w:t xml:space="preserve">, dan </w:t>
      </w:r>
      <w:proofErr w:type="spellStart"/>
      <w:r>
        <w:rPr>
          <w:rFonts w:cs="Carlito"/>
          <w:i/>
          <w:color w:val="5A6080"/>
          <w:sz w:val="17"/>
        </w:rPr>
        <w:t>penilaian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7677DAC9" w14:textId="77777777">
        <w:tc>
          <w:tcPr>
            <w:tcW w:w="9752" w:type="dxa"/>
            <w:shd w:val="clear" w:color="auto" w:fill="003796"/>
          </w:tcPr>
          <w:p w14:paraId="3F24810E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BUKTIKAN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HALAMANNYA BISA DIRAWAT, BUKAN HANYA TERLIHAT BAGUS</w:t>
            </w:r>
          </w:p>
        </w:tc>
      </w:tr>
    </w:tbl>
    <w:p w14:paraId="6F115604" w14:textId="77777777" w:rsidR="00F94B46" w:rsidRDefault="00F94B46">
      <w:pPr>
        <w:spacing w:after="40"/>
      </w:pPr>
    </w:p>
    <w:p w14:paraId="071DC12E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I.1  Uji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satu</w:t>
      </w:r>
      <w:proofErr w:type="spellEnd"/>
      <w:r>
        <w:rPr>
          <w:rFonts w:cs="Carlito"/>
          <w:b/>
          <w:color w:val="003796"/>
        </w:rPr>
        <w:t xml:space="preserve"> baris — </w:t>
      </w:r>
      <w:proofErr w:type="spellStart"/>
      <w:r>
        <w:rPr>
          <w:rFonts w:cs="Carlito"/>
          <w:b/>
          <w:color w:val="003796"/>
        </w:rPr>
        <w:t>kerjakan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sekarang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jangan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dilewatkan</w:t>
      </w:r>
      <w:proofErr w:type="spellEnd"/>
    </w:p>
    <w:p w14:paraId="1B88C094" w14:textId="77777777" w:rsidR="00F94B46" w:rsidRDefault="00000000">
      <w:r>
        <w:rPr>
          <w:rFonts w:cs="Carlito"/>
          <w:sz w:val="20"/>
        </w:rPr>
        <w:t xml:space="preserve">Buka tokens.css, </w:t>
      </w:r>
      <w:proofErr w:type="spellStart"/>
      <w:r>
        <w:rPr>
          <w:rFonts w:cs="Carlito"/>
          <w:sz w:val="20"/>
        </w:rPr>
        <w:t>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utama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menjadi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jelas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berbeda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Ctrl+Shift+R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Kemudian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jawab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pertanyaan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berikut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>.</w:t>
      </w:r>
    </w:p>
    <w:p w14:paraId="6850B073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I.1 — uji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kemampuan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rawat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5A5D169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A8E1EF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tokens.css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ubah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saja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3945E45C" w14:textId="77777777" w:rsidR="00F94B46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:root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49566AF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--blue-700: #7C3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AED;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ganti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dengan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warna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lain */</w:t>
            </w:r>
          </w:p>
          <w:p w14:paraId="1352AC39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255F86A8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1928"/>
        <w:gridCol w:w="3742"/>
      </w:tblGrid>
      <w:tr w:rsidR="00EA274F" w14:paraId="534ADB96" w14:textId="77777777">
        <w:trPr>
          <w:cantSplit/>
          <w:tblHeader/>
          <w:jc w:val="center"/>
        </w:trPr>
        <w:tc>
          <w:tcPr>
            <w:tcW w:w="419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CBDA8E1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berubah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saat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satu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baris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itu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diubah</w:t>
            </w:r>
            <w:proofErr w:type="spellEnd"/>
          </w:p>
        </w:tc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304B55F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Ikut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berubah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>?</w:t>
            </w:r>
          </w:p>
        </w:tc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6AF0476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Bagian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tidak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ikut</w:t>
            </w:r>
            <w:proofErr w:type="spellEnd"/>
          </w:p>
        </w:tc>
      </w:tr>
      <w:tr w:rsidR="00EA274F" w14:paraId="43A8783E" w14:textId="77777777">
        <w:trPr>
          <w:cantSplit/>
          <w:trHeight w:val="311"/>
          <w:jc w:val="center"/>
        </w:trPr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D6F69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Tautan</w:t>
            </w:r>
            <w:proofErr w:type="spellEnd"/>
            <w:r>
              <w:rPr>
                <w:rFonts w:cs="Carlito"/>
                <w:sz w:val="19"/>
              </w:rPr>
              <w:t xml:space="preserve"> pada menu </w:t>
            </w:r>
            <w:proofErr w:type="spellStart"/>
            <w:r>
              <w:rPr>
                <w:rFonts w:cs="Carlito"/>
                <w:sz w:val="19"/>
              </w:rPr>
              <w:t>navigasi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BEC450" w14:textId="5B82809B" w:rsidR="00F94B46" w:rsidRDefault="00F94B46">
            <w:pPr>
              <w:spacing w:before="20" w:after="20" w:line="252" w:lineRule="auto"/>
            </w:pP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7E1997" w14:textId="77777777" w:rsidR="00F94B46" w:rsidRDefault="00F94B46">
            <w:pPr>
              <w:spacing w:before="20" w:after="20" w:line="252" w:lineRule="auto"/>
            </w:pPr>
          </w:p>
        </w:tc>
      </w:tr>
      <w:tr w:rsidR="00EA274F" w14:paraId="135AEA87" w14:textId="77777777">
        <w:trPr>
          <w:cantSplit/>
          <w:trHeight w:val="311"/>
          <w:jc w:val="center"/>
        </w:trPr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119B9D1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Tombol</w:t>
            </w:r>
            <w:proofErr w:type="spellEnd"/>
            <w:r>
              <w:rPr>
                <w:rFonts w:cs="Carlito"/>
                <w:sz w:val="19"/>
              </w:rPr>
              <w:t xml:space="preserve"> pada form</w:t>
            </w:r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2FA51DB" w14:textId="0424E718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 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8230A9D" w14:textId="77777777" w:rsidR="00F94B46" w:rsidRDefault="00F94B46">
            <w:pPr>
              <w:spacing w:before="20" w:after="20" w:line="252" w:lineRule="auto"/>
            </w:pPr>
          </w:p>
        </w:tc>
      </w:tr>
      <w:tr w:rsidR="00EA274F" w14:paraId="6D985CA6" w14:textId="77777777">
        <w:trPr>
          <w:cantSplit/>
          <w:trHeight w:val="311"/>
          <w:jc w:val="center"/>
        </w:trPr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E3E714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Judul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judul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24C049" w14:textId="31E0C0F4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 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F17813" w14:textId="77777777" w:rsidR="00F94B46" w:rsidRDefault="00F94B46">
            <w:pPr>
              <w:spacing w:before="20" w:after="20" w:line="252" w:lineRule="auto"/>
            </w:pPr>
          </w:p>
        </w:tc>
      </w:tr>
      <w:tr w:rsidR="00EA274F" w14:paraId="04EB40E6" w14:textId="77777777">
        <w:trPr>
          <w:cantSplit/>
          <w:trHeight w:val="311"/>
          <w:jc w:val="center"/>
        </w:trPr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9272DC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Garis </w:t>
            </w:r>
            <w:proofErr w:type="spellStart"/>
            <w:r>
              <w:rPr>
                <w:rFonts w:cs="Carlito"/>
                <w:sz w:val="19"/>
              </w:rPr>
              <w:t>penanda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fokus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F145DFF" w14:textId="2553CCE8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 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B66E1A5" w14:textId="77777777" w:rsidR="00F94B46" w:rsidRDefault="00F94B46">
            <w:pPr>
              <w:spacing w:before="20" w:after="20" w:line="252" w:lineRule="auto"/>
            </w:pPr>
          </w:p>
        </w:tc>
      </w:tr>
      <w:tr w:rsidR="00EA274F" w14:paraId="11BF5FC1" w14:textId="77777777">
        <w:trPr>
          <w:cantSplit/>
          <w:trHeight w:val="311"/>
          <w:jc w:val="center"/>
        </w:trPr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2575B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Warna pada </w:t>
            </w:r>
            <w:proofErr w:type="spellStart"/>
            <w:r>
              <w:rPr>
                <w:rFonts w:cs="Carlito"/>
                <w:sz w:val="19"/>
              </w:rPr>
              <w:t>tema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22F116" w14:textId="695F154A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 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87A484" w14:textId="77777777" w:rsidR="00F94B46" w:rsidRDefault="00F94B46">
            <w:pPr>
              <w:spacing w:before="20" w:after="20" w:line="252" w:lineRule="auto"/>
            </w:pPr>
          </w:p>
        </w:tc>
      </w:tr>
    </w:tbl>
    <w:p w14:paraId="75C93611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076BC02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432C2AE7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Bagian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ikut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berubah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temuan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color w:val="1A1A2E"/>
                <w:sz w:val="20"/>
              </w:rPr>
              <w:t>Setiap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“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” </w:t>
            </w:r>
            <w:proofErr w:type="spellStart"/>
            <w:r>
              <w:rPr>
                <w:rFonts w:cs="Carlito"/>
                <w:color w:val="1A1A2E"/>
                <w:sz w:val="20"/>
              </w:rPr>
              <w:t>berarti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masih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warna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ditulis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langsung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sebuah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komponen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diambil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token. </w:t>
            </w:r>
            <w:proofErr w:type="spellStart"/>
            <w:r>
              <w:rPr>
                <w:rFonts w:cs="Carlito"/>
                <w:color w:val="1A1A2E"/>
                <w:sz w:val="20"/>
              </w:rPr>
              <w:t>Perbaiki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sekarang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: </w:t>
            </w:r>
            <w:proofErr w:type="spellStart"/>
            <w:r>
              <w:rPr>
                <w:rFonts w:cs="Carlito"/>
                <w:color w:val="1A1A2E"/>
                <w:sz w:val="20"/>
              </w:rPr>
              <w:t>ganti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nilai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langsung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dengan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gramStart"/>
            <w:r>
              <w:rPr>
                <w:rFonts w:cs="Carlito"/>
                <w:color w:val="1A1A2E"/>
                <w:sz w:val="20"/>
              </w:rPr>
              <w:t>var(</w:t>
            </w:r>
            <w:proofErr w:type="gramEnd"/>
            <w:r>
              <w:rPr>
                <w:rFonts w:cs="Carlito"/>
                <w:color w:val="1A1A2E"/>
                <w:sz w:val="20"/>
              </w:rPr>
              <w:t xml:space="preserve">)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tepat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Inilah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pekerjaan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sesungguhnya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Lembar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36175545" w14:textId="77777777" w:rsidR="00F94B46" w:rsidRDefault="00F94B46">
      <w:pPr>
        <w:spacing w:after="40"/>
      </w:pPr>
    </w:p>
    <w:p w14:paraId="382F08EA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I.2  </w:t>
      </w:r>
      <w:proofErr w:type="spellStart"/>
      <w:r>
        <w:rPr>
          <w:rFonts w:cs="Carlito"/>
          <w:b/>
          <w:color w:val="003796"/>
        </w:rPr>
        <w:t>Bersihkan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sisa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cara</w:t>
      </w:r>
      <w:proofErr w:type="spellEnd"/>
      <w:r>
        <w:rPr>
          <w:rFonts w:cs="Carlito"/>
          <w:b/>
          <w:color w:val="003796"/>
        </w:rPr>
        <w:t xml:space="preserve"> lama</w:t>
      </w:r>
    </w:p>
    <w:p w14:paraId="7F75D278" w14:textId="77777777" w:rsidR="00F94B46" w:rsidRDefault="00000000">
      <w:r>
        <w:rPr>
          <w:rFonts w:cs="Carlito"/>
          <w:sz w:val="20"/>
        </w:rPr>
        <w:t xml:space="preserve">Cari </w:t>
      </w:r>
      <w:proofErr w:type="spellStart"/>
      <w:r>
        <w:rPr>
          <w:rFonts w:cs="Carlito"/>
          <w:sz w:val="20"/>
        </w:rPr>
        <w:t>penanda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berikut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kelima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CSS Anda. </w:t>
      </w:r>
      <w:proofErr w:type="spellStart"/>
      <w:r>
        <w:rPr>
          <w:rFonts w:cs="Carlito"/>
          <w:sz w:val="20"/>
        </w:rPr>
        <w:t>Hitungan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berguna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daripada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hitungan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bagus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814"/>
        <w:gridCol w:w="4422"/>
      </w:tblGrid>
      <w:tr w:rsidR="00EA274F" w14:paraId="041CF5E8" w14:textId="77777777">
        <w:trPr>
          <w:cantSplit/>
          <w:tblHeader/>
          <w:jc w:val="center"/>
        </w:trPr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6184126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Penanda</w:t>
            </w:r>
            <w:proofErr w:type="spellEnd"/>
          </w:p>
        </w:tc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B883CE0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Jumlah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temuan</w:t>
            </w:r>
            <w:proofErr w:type="spellEnd"/>
          </w:p>
        </w:tc>
        <w:tc>
          <w:tcPr>
            <w:tcW w:w="442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49430B2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Lokasinya</w:t>
            </w:r>
            <w:proofErr w:type="spellEnd"/>
          </w:p>
        </w:tc>
      </w:tr>
      <w:tr w:rsidR="00EA274F" w14:paraId="16C0BA11" w14:textId="77777777">
        <w:trPr>
          <w:cantSplit/>
          <w:trHeight w:val="28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12859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float dan </w:t>
            </w:r>
            <w:proofErr w:type="spellStart"/>
            <w:r>
              <w:rPr>
                <w:rFonts w:cs="Carlito"/>
                <w:sz w:val="19"/>
              </w:rPr>
              <w:t>clearfix</w:t>
            </w:r>
            <w:proofErr w:type="spellEnd"/>
          </w:p>
        </w:tc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9B0608" w14:textId="77777777" w:rsidR="00F94B46" w:rsidRDefault="00F94B46">
            <w:pPr>
              <w:spacing w:before="20" w:after="20" w:line="252" w:lineRule="auto"/>
            </w:pPr>
          </w:p>
        </w:tc>
        <w:tc>
          <w:tcPr>
            <w:tcW w:w="442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435280" w14:textId="77777777" w:rsidR="00F94B46" w:rsidRDefault="00F94B46">
            <w:pPr>
              <w:spacing w:before="20" w:after="20" w:line="252" w:lineRule="auto"/>
            </w:pPr>
          </w:p>
        </w:tc>
      </w:tr>
      <w:tr w:rsidR="00EA274F" w14:paraId="0333550C" w14:textId="77777777">
        <w:trPr>
          <w:cantSplit/>
          <w:trHeight w:val="28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AAECF2D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cs="Carlito"/>
                <w:sz w:val="19"/>
              </w:rPr>
              <w:t>!important</w:t>
            </w:r>
            <w:proofErr w:type="gramEnd"/>
          </w:p>
        </w:tc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F4EE99C" w14:textId="77777777" w:rsidR="00F94B46" w:rsidRDefault="00F94B46">
            <w:pPr>
              <w:spacing w:before="20" w:after="20" w:line="252" w:lineRule="auto"/>
            </w:pPr>
          </w:p>
        </w:tc>
        <w:tc>
          <w:tcPr>
            <w:tcW w:w="442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164CDAE" w14:textId="77777777" w:rsidR="00F94B46" w:rsidRDefault="00F94B46">
            <w:pPr>
              <w:spacing w:before="20" w:after="20" w:line="252" w:lineRule="auto"/>
            </w:pPr>
          </w:p>
        </w:tc>
      </w:tr>
      <w:tr w:rsidR="00EA274F" w14:paraId="0E4D59D9" w14:textId="77777777">
        <w:trPr>
          <w:cantSplit/>
          <w:trHeight w:val="28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524FC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Warna hex </w:t>
            </w:r>
            <w:proofErr w:type="spellStart"/>
            <w:r>
              <w:rPr>
                <w:rFonts w:cs="Carlito"/>
                <w:sz w:val="19"/>
              </w:rPr>
              <w:t>langsung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luar</w:t>
            </w:r>
            <w:proofErr w:type="spellEnd"/>
            <w:r>
              <w:rPr>
                <w:rFonts w:cs="Carlito"/>
                <w:sz w:val="19"/>
              </w:rPr>
              <w:t xml:space="preserve"> tokens.css</w:t>
            </w:r>
          </w:p>
        </w:tc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CA60E7" w14:textId="77777777" w:rsidR="00F94B46" w:rsidRDefault="00F94B46">
            <w:pPr>
              <w:spacing w:before="20" w:after="20" w:line="252" w:lineRule="auto"/>
            </w:pPr>
          </w:p>
        </w:tc>
        <w:tc>
          <w:tcPr>
            <w:tcW w:w="442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F45AD4" w14:textId="77777777" w:rsidR="00F94B46" w:rsidRDefault="00F94B46">
            <w:pPr>
              <w:spacing w:before="20" w:after="20" w:line="252" w:lineRule="auto"/>
            </w:pPr>
          </w:p>
        </w:tc>
      </w:tr>
      <w:tr w:rsidR="00EA274F" w14:paraId="154062C6" w14:textId="77777777">
        <w:trPr>
          <w:cantSplit/>
          <w:trHeight w:val="28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87CA3B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px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ukuran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huruf</w:t>
            </w:r>
            <w:proofErr w:type="spellEnd"/>
          </w:p>
        </w:tc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0A15AB3" w14:textId="77777777" w:rsidR="00F94B46" w:rsidRDefault="00F94B46">
            <w:pPr>
              <w:spacing w:before="20" w:after="20" w:line="252" w:lineRule="auto"/>
            </w:pPr>
          </w:p>
        </w:tc>
        <w:tc>
          <w:tcPr>
            <w:tcW w:w="442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9218035" w14:textId="77777777" w:rsidR="00F94B46" w:rsidRDefault="00F94B46">
            <w:pPr>
              <w:spacing w:before="20" w:after="20" w:line="252" w:lineRule="auto"/>
            </w:pPr>
          </w:p>
        </w:tc>
      </w:tr>
      <w:tr w:rsidR="00EA274F" w14:paraId="38DE6E19" w14:textId="77777777">
        <w:trPr>
          <w:cantSplit/>
          <w:trHeight w:val="28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1A009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style=“...”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profil.html</w:t>
            </w:r>
          </w:p>
        </w:tc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95D00A" w14:textId="77777777" w:rsidR="00F94B46" w:rsidRDefault="00F94B46">
            <w:pPr>
              <w:spacing w:before="20" w:after="20" w:line="252" w:lineRule="auto"/>
            </w:pPr>
          </w:p>
        </w:tc>
        <w:tc>
          <w:tcPr>
            <w:tcW w:w="442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5ADD0A" w14:textId="77777777" w:rsidR="00F94B46" w:rsidRDefault="00F94B46">
            <w:pPr>
              <w:spacing w:before="20" w:after="20" w:line="252" w:lineRule="auto"/>
            </w:pPr>
          </w:p>
        </w:tc>
      </w:tr>
    </w:tbl>
    <w:p w14:paraId="48328807" w14:textId="77777777" w:rsidR="00F94B46" w:rsidRDefault="00F94B46">
      <w:pPr>
        <w:spacing w:after="60"/>
      </w:pPr>
    </w:p>
    <w:p w14:paraId="55995FB0" w14:textId="77777777" w:rsidR="00F94B46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I.3  Skor</w:t>
      </w:r>
      <w:proofErr w:type="gramEnd"/>
      <w:r>
        <w:rPr>
          <w:rFonts w:cs="Carlito"/>
          <w:b/>
          <w:color w:val="003796"/>
        </w:rPr>
        <w:t xml:space="preserve"> Lighthouse</w:t>
      </w:r>
    </w:p>
    <w:p w14:paraId="77F8D965" w14:textId="77777777" w:rsidR="00F94B46" w:rsidRDefault="00000000">
      <w:r>
        <w:rPr>
          <w:rFonts w:cs="Carlito"/>
          <w:sz w:val="20"/>
        </w:rPr>
        <w:t xml:space="preserve">Buka </w:t>
      </w:r>
      <w:proofErr w:type="spellStart"/>
      <w:r>
        <w:rPr>
          <w:rFonts w:cs="Carlito"/>
          <w:sz w:val="20"/>
        </w:rPr>
        <w:t>DevTools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F12, </w:t>
      </w:r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 tab Lighthouse, </w:t>
      </w:r>
      <w:proofErr w:type="spellStart"/>
      <w:r>
        <w:rPr>
          <w:rFonts w:cs="Carlito"/>
          <w:sz w:val="20"/>
        </w:rPr>
        <w:t>centang</w:t>
      </w:r>
      <w:proofErr w:type="spellEnd"/>
      <w:r>
        <w:rPr>
          <w:rFonts w:cs="Carlito"/>
          <w:sz w:val="20"/>
        </w:rPr>
        <w:t xml:space="preserve"> Accessibility dan Performance,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jalankan</w:t>
      </w:r>
      <w:proofErr w:type="spellEnd"/>
      <w:r>
        <w:rPr>
          <w:rFonts w:cs="Carlito"/>
          <w:sz w:val="20"/>
        </w:rPr>
        <w:t xml:space="preserve">. Catat </w:t>
      </w:r>
      <w:proofErr w:type="spellStart"/>
      <w:r>
        <w:rPr>
          <w:rFonts w:cs="Carlito"/>
          <w:sz w:val="20"/>
        </w:rPr>
        <w:t>angkanya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termasuk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rendah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701"/>
        <w:gridCol w:w="4535"/>
      </w:tblGrid>
      <w:tr w:rsidR="00EA274F" w14:paraId="2EBBDD1F" w14:textId="77777777">
        <w:trPr>
          <w:cantSplit/>
          <w:tblHeader/>
          <w:jc w:val="center"/>
        </w:trPr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0B8FE91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40AB25A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Angka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  <w:tc>
          <w:tcPr>
            <w:tcW w:w="453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96910F1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rendah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apa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disorot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>?</w:t>
            </w:r>
          </w:p>
        </w:tc>
      </w:tr>
      <w:tr w:rsidR="00EA274F" w14:paraId="55922C38" w14:textId="77777777">
        <w:trPr>
          <w:cantSplit/>
          <w:trHeight w:val="45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1EB37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Lighthouse — Accessibility</w:t>
            </w:r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D8E2AE" w14:textId="1E12C230" w:rsidR="00F94B46" w:rsidRDefault="0055602F">
            <w:pPr>
              <w:spacing w:before="20" w:after="20" w:line="252" w:lineRule="auto"/>
            </w:pPr>
            <w:r>
              <w:t>100</w:t>
            </w:r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7D1B6E" w14:textId="77777777" w:rsidR="00F94B46" w:rsidRDefault="00F94B46">
            <w:pPr>
              <w:spacing w:before="20" w:after="20" w:line="252" w:lineRule="auto"/>
            </w:pPr>
          </w:p>
        </w:tc>
      </w:tr>
      <w:tr w:rsidR="00EA274F" w14:paraId="11C61E98" w14:textId="77777777">
        <w:trPr>
          <w:cantSplit/>
          <w:trHeight w:val="45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3B7315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Lighthouse — Performance</w:t>
            </w:r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5ECBE03" w14:textId="134E9DD9" w:rsidR="00F94B46" w:rsidRDefault="0055602F">
            <w:pPr>
              <w:spacing w:before="20" w:after="20" w:line="252" w:lineRule="auto"/>
            </w:pPr>
            <w:r>
              <w:t>100</w:t>
            </w:r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6421FAD" w14:textId="77777777" w:rsidR="00F94B46" w:rsidRDefault="00F94B46">
            <w:pPr>
              <w:spacing w:before="20" w:after="20" w:line="252" w:lineRule="auto"/>
            </w:pPr>
          </w:p>
        </w:tc>
      </w:tr>
      <w:tr w:rsidR="00EA274F" w14:paraId="1832BF56" w14:textId="77777777">
        <w:trPr>
          <w:cantSplit/>
          <w:trHeight w:val="45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90728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Kontras </w:t>
            </w:r>
            <w:proofErr w:type="spellStart"/>
            <w:r>
              <w:rPr>
                <w:rFonts w:cs="Carlito"/>
                <w:sz w:val="19"/>
              </w:rPr>
              <w:t>teks</w:t>
            </w:r>
            <w:proofErr w:type="spellEnd"/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867F8E" w14:textId="033F3301" w:rsidR="00F94B46" w:rsidRDefault="0055602F">
            <w:pPr>
              <w:spacing w:before="20" w:after="20" w:line="252" w:lineRule="auto"/>
            </w:pPr>
            <w:r>
              <w:t>21</w:t>
            </w:r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D8549C" w14:textId="77777777" w:rsidR="00F94B46" w:rsidRDefault="00F94B46">
            <w:pPr>
              <w:spacing w:before="20" w:after="20" w:line="252" w:lineRule="auto"/>
            </w:pPr>
          </w:p>
        </w:tc>
      </w:tr>
    </w:tbl>
    <w:p w14:paraId="6DE317D6" w14:textId="77777777" w:rsidR="00F94B46" w:rsidRDefault="00F94B46">
      <w:pPr>
        <w:spacing w:after="60"/>
      </w:pPr>
    </w:p>
    <w:p w14:paraId="6C03E917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I.4  Uji</w:t>
      </w:r>
      <w:proofErr w:type="gram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tidak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ditemukan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alat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otomatis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855"/>
        <w:gridCol w:w="2948"/>
      </w:tblGrid>
      <w:tr w:rsidR="00AB0343" w14:paraId="28DC37AF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D11F80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Uji</w:t>
            </w:r>
          </w:p>
        </w:tc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5647137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Cara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melakukannya</w:t>
            </w:r>
            <w:proofErr w:type="spellEnd"/>
          </w:p>
        </w:tc>
        <w:tc>
          <w:tcPr>
            <w:tcW w:w="294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9583AFF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</w:p>
        </w:tc>
      </w:tr>
      <w:tr w:rsidR="001D4AD7" w14:paraId="5DF99FCC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50EF65" w14:textId="77777777" w:rsidR="001D4AD7" w:rsidRDefault="001D4AD7" w:rsidP="001D4AD7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lastRenderedPageBreak/>
              <w:t>Zoom 200%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2FCBFB8" w14:textId="77777777" w:rsidR="001D4AD7" w:rsidRDefault="001D4AD7" w:rsidP="001D4AD7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Perbesar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200% (Ctrl + +). Tata </w:t>
            </w: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boleh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rusak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terpotong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53E15D" w14:textId="044F75F3" w:rsidR="001D4AD7" w:rsidRDefault="001D4AD7" w:rsidP="001D4AD7">
            <w:pPr>
              <w:spacing w:before="20" w:after="20" w:line="252" w:lineRule="auto"/>
            </w:pPr>
            <w:r>
              <w:t xml:space="preserve">Ya, tata </w:t>
            </w:r>
            <w:proofErr w:type="spellStart"/>
            <w:r>
              <w:t>letak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rusak</w:t>
            </w:r>
            <w:proofErr w:type="spellEnd"/>
            <w:r>
              <w:t xml:space="preserve"> (unit rem/clamp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konsisten</w:t>
            </w:r>
            <w:proofErr w:type="spellEnd"/>
            <w:r>
              <w:t>)</w:t>
            </w:r>
          </w:p>
        </w:tc>
      </w:tr>
      <w:tr w:rsidR="001D4AD7" w14:paraId="1550434F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744E58" w14:textId="77777777" w:rsidR="001D4AD7" w:rsidRDefault="001D4AD7" w:rsidP="001D4AD7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Papan </w:t>
            </w:r>
            <w:proofErr w:type="spellStart"/>
            <w:r>
              <w:rPr>
                <w:rFonts w:cs="Carlito"/>
                <w:sz w:val="18"/>
              </w:rPr>
              <w:t>ketik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EE5BC3" w14:textId="77777777" w:rsidR="001D4AD7" w:rsidRDefault="001D4AD7" w:rsidP="001D4AD7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Tekan Tab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awal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sampai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habis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tetikus</w:t>
            </w:r>
            <w:proofErr w:type="spellEnd"/>
            <w:r>
              <w:rPr>
                <w:rFonts w:cs="Carlito"/>
                <w:sz w:val="18"/>
              </w:rPr>
              <w:t xml:space="preserve">. </w:t>
            </w:r>
            <w:proofErr w:type="spellStart"/>
            <w:r>
              <w:rPr>
                <w:rFonts w:cs="Carlito"/>
                <w:sz w:val="18"/>
              </w:rPr>
              <w:t>Fokus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harus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terlihat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4320DA" w14:textId="776C9276" w:rsidR="001D4AD7" w:rsidRDefault="001D4AD7" w:rsidP="001D4AD7">
            <w:pPr>
              <w:spacing w:before="20" w:after="20" w:line="252" w:lineRule="auto"/>
            </w:pPr>
            <w:r>
              <w:t xml:space="preserve">Ya,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dicapai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Tab</w:t>
            </w:r>
          </w:p>
        </w:tc>
      </w:tr>
      <w:tr w:rsidR="001D4AD7" w14:paraId="391D0B1F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32E7B2" w14:textId="77777777" w:rsidR="001D4AD7" w:rsidRDefault="001D4AD7" w:rsidP="001D4AD7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Tukar</w:t>
            </w:r>
            <w:proofErr w:type="spellEnd"/>
            <w:r>
              <w:rPr>
                <w:rFonts w:cs="Carlito"/>
                <w:sz w:val="18"/>
              </w:rPr>
              <w:t xml:space="preserve"> token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EF61C5" w14:textId="77777777" w:rsidR="001D4AD7" w:rsidRDefault="001D4AD7" w:rsidP="001D4AD7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Ubah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di lapis </w:t>
            </w:r>
            <w:proofErr w:type="spellStart"/>
            <w:r>
              <w:rPr>
                <w:rFonts w:cs="Carlito"/>
                <w:sz w:val="18"/>
              </w:rPr>
              <w:t>semantik</w:t>
            </w:r>
            <w:proofErr w:type="spellEnd"/>
            <w:r>
              <w:rPr>
                <w:rFonts w:cs="Carlito"/>
                <w:sz w:val="18"/>
              </w:rPr>
              <w:t xml:space="preserve"> —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harus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ikut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868EB3" w14:textId="1B3BB8FF" w:rsidR="001D4AD7" w:rsidRDefault="001D4AD7" w:rsidP="001D4AD7">
            <w:pPr>
              <w:spacing w:before="20" w:after="20" w:line="252" w:lineRule="auto"/>
            </w:pPr>
            <w:r>
              <w:t xml:space="preserve">Ya, </w:t>
            </w:r>
            <w:proofErr w:type="spellStart"/>
            <w:r>
              <w:t>ubah</w:t>
            </w:r>
            <w:proofErr w:type="spellEnd"/>
            <w:r>
              <w:t xml:space="preserve"> --blue-700 di tokens.css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</w:p>
        </w:tc>
      </w:tr>
      <w:tr w:rsidR="001D4AD7" w14:paraId="5E6D4D68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40708A" w14:textId="77777777" w:rsidR="001D4AD7" w:rsidRDefault="001D4AD7" w:rsidP="001D4AD7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2A3487" w14:textId="77777777" w:rsidR="001D4AD7" w:rsidRDefault="001D4AD7" w:rsidP="001D4AD7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Matikan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sistem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harus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dipahami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2DE314" w14:textId="5D34D97D" w:rsidR="001D4AD7" w:rsidRDefault="001D4AD7" w:rsidP="001D4AD7">
            <w:pPr>
              <w:spacing w:before="20" w:after="20" w:line="252" w:lineRule="auto"/>
            </w:pPr>
            <w:r>
              <w:t xml:space="preserve">Ya,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 xml:space="preserve"> (heading, label,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>)</w:t>
            </w:r>
          </w:p>
        </w:tc>
      </w:tr>
    </w:tbl>
    <w:p w14:paraId="223F7223" w14:textId="77777777" w:rsidR="00AB0343" w:rsidRDefault="00AB0343">
      <w:pPr>
        <w:spacing w:after="60"/>
      </w:pPr>
    </w:p>
    <w:p w14:paraId="770A7D02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I.5  </w:t>
      </w:r>
      <w:proofErr w:type="spellStart"/>
      <w:r>
        <w:rPr>
          <w:rFonts w:cs="Carlito"/>
          <w:b/>
          <w:color w:val="003796"/>
        </w:rPr>
        <w:t>Evaluasi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struktur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baru</w:t>
      </w:r>
      <w:proofErr w:type="spellEnd"/>
      <w:r>
        <w:rPr>
          <w:rFonts w:cs="Carlito"/>
          <w:b/>
          <w:color w:val="003796"/>
        </w:rPr>
        <w:t xml:space="preserve"> Anda </w:t>
      </w:r>
      <w:proofErr w:type="spellStart"/>
      <w:r>
        <w:rPr>
          <w:rFonts w:cs="Carlito"/>
          <w:b/>
          <w:color w:val="003796"/>
        </w:rPr>
        <w:t>tambahkan</w:t>
      </w:r>
      <w:proofErr w:type="spellEnd"/>
    </w:p>
    <w:p w14:paraId="686A9CD3" w14:textId="77777777" w:rsidR="00AB0343" w:rsidRDefault="00000000">
      <w:proofErr w:type="spellStart"/>
      <w:r>
        <w:rPr>
          <w:rFonts w:cs="Carlito"/>
          <w:sz w:val="20"/>
        </w:rPr>
        <w:t>Jalankan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evaluasi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SESUDAH </w:t>
      </w:r>
      <w:proofErr w:type="spellStart"/>
      <w:r>
        <w:rPr>
          <w:rFonts w:cs="Carlito"/>
          <w:sz w:val="20"/>
        </w:rPr>
        <w:t>ketiga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berdiri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diberi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gaya</w:t>
      </w:r>
      <w:proofErr w:type="spellEnd"/>
      <w:r>
        <w:rPr>
          <w:rFonts w:cs="Carlito"/>
          <w:sz w:val="20"/>
        </w:rPr>
        <w:t xml:space="preserve">. Tulis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di README,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paragraf</w:t>
      </w:r>
      <w:proofErr w:type="spellEnd"/>
      <w:r>
        <w:rPr>
          <w:rFonts w:cs="Carlito"/>
          <w:sz w:val="20"/>
        </w:rPr>
        <w:t xml:space="preserve"> per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siapa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menjawab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855"/>
        <w:gridCol w:w="2948"/>
      </w:tblGrid>
      <w:tr w:rsidR="00AB0343" w14:paraId="26EBC364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D0F4875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dievaluasi</w:t>
            </w:r>
            <w:proofErr w:type="spellEnd"/>
          </w:p>
        </w:tc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E5B895F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Cara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melakukannya</w:t>
            </w:r>
            <w:proofErr w:type="spellEnd"/>
          </w:p>
        </w:tc>
        <w:tc>
          <w:tcPr>
            <w:tcW w:w="294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8B1C55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</w:p>
        </w:tc>
      </w:tr>
      <w:tr w:rsidR="001D4AD7" w14:paraId="52D548D5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B39CAF" w14:textId="77777777" w:rsidR="001D4AD7" w:rsidRDefault="001D4AD7" w:rsidP="001D4AD7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W3C — Nu Html Checker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E8EB8BF" w14:textId="77777777" w:rsidR="001D4AD7" w:rsidRDefault="001D4AD7" w:rsidP="001D4AD7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Tempel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profil.html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validator.w3.org/nu. </w:t>
            </w:r>
            <w:proofErr w:type="spellStart"/>
            <w:r>
              <w:rPr>
                <w:rFonts w:cs="Carlito"/>
                <w:sz w:val="18"/>
              </w:rPr>
              <w:t>Hitung</w:t>
            </w:r>
            <w:proofErr w:type="spellEnd"/>
            <w:r>
              <w:rPr>
                <w:rFonts w:cs="Carlito"/>
                <w:sz w:val="18"/>
              </w:rPr>
              <w:t xml:space="preserve"> error-</w:t>
            </w:r>
            <w:proofErr w:type="spellStart"/>
            <w:r>
              <w:rPr>
                <w:rFonts w:cs="Carlito"/>
                <w:sz w:val="18"/>
              </w:rPr>
              <w:t>nya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peringatannya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5242B1" w14:textId="110BE5DA" w:rsidR="001D4AD7" w:rsidRDefault="001D4AD7" w:rsidP="001D4AD7">
            <w:pPr>
              <w:spacing w:before="20" w:after="20" w:line="252" w:lineRule="auto"/>
            </w:pPr>
            <w:r>
              <w:t>[</w:t>
            </w:r>
            <w:proofErr w:type="spellStart"/>
            <w:r>
              <w:t>isi</w:t>
            </w:r>
            <w:proofErr w:type="spellEnd"/>
            <w:r>
              <w:t xml:space="preserve">: </w:t>
            </w:r>
            <w:proofErr w:type="spellStart"/>
            <w:r>
              <w:t>tempel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validator.w3.org/nu, target 0 error]</w:t>
            </w:r>
          </w:p>
        </w:tc>
      </w:tr>
      <w:tr w:rsidR="001D4AD7" w14:paraId="53250BD9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57E69F" w14:textId="77777777" w:rsidR="001D4AD7" w:rsidRDefault="001D4AD7" w:rsidP="001D4AD7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W3C — </w:t>
            </w:r>
            <w:proofErr w:type="spellStart"/>
            <w:r>
              <w:rPr>
                <w:rFonts w:cs="Carlito"/>
                <w:sz w:val="18"/>
              </w:rPr>
              <w:t>struktur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375A65" w14:textId="77777777" w:rsidR="001D4AD7" w:rsidRDefault="001D4AD7" w:rsidP="001D4AD7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atas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id </w:t>
            </w:r>
            <w:proofErr w:type="spellStart"/>
            <w:r>
              <w:rPr>
                <w:rFonts w:cs="Carlito"/>
                <w:sz w:val="18"/>
              </w:rPr>
              <w:t>unik</w:t>
            </w:r>
            <w:proofErr w:type="spellEnd"/>
            <w:r>
              <w:rPr>
                <w:rFonts w:cs="Carlito"/>
                <w:sz w:val="18"/>
              </w:rPr>
              <w:t xml:space="preserve">, heading </w:t>
            </w:r>
            <w:proofErr w:type="spellStart"/>
            <w:r>
              <w:rPr>
                <w:rFonts w:cs="Carlito"/>
                <w:sz w:val="18"/>
              </w:rPr>
              <w:t>berurutan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wajib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hilang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93BF77" w14:textId="107DA3FB" w:rsidR="001D4AD7" w:rsidRDefault="001D4AD7" w:rsidP="001D4AD7">
            <w:pPr>
              <w:spacing w:before="20" w:after="20" w:line="252" w:lineRule="auto"/>
            </w:pPr>
            <w:r>
              <w:t xml:space="preserve">Ya, id </w:t>
            </w:r>
            <w:proofErr w:type="spellStart"/>
            <w:r>
              <w:t>unik</w:t>
            </w:r>
            <w:proofErr w:type="spellEnd"/>
            <w:r>
              <w:t xml:space="preserve"> &amp; heading </w:t>
            </w:r>
            <w:proofErr w:type="spellStart"/>
            <w:r>
              <w:t>berurutan</w:t>
            </w:r>
            <w:proofErr w:type="spellEnd"/>
            <w:r>
              <w:t xml:space="preserve"> (h1→h2,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lompat</w:t>
            </w:r>
            <w:proofErr w:type="spellEnd"/>
            <w:r>
              <w:t>)</w:t>
            </w:r>
          </w:p>
        </w:tc>
      </w:tr>
      <w:tr w:rsidR="001D4AD7" w14:paraId="40F779C4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4478F2" w14:textId="77777777" w:rsidR="001D4AD7" w:rsidRDefault="001D4AD7" w:rsidP="001D4AD7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WCAG — </w:t>
            </w:r>
            <w:proofErr w:type="spellStart"/>
            <w:r>
              <w:rPr>
                <w:rFonts w:cs="Carlito"/>
                <w:sz w:val="18"/>
              </w:rPr>
              <w:t>kontras</w:t>
            </w:r>
            <w:proofErr w:type="spellEnd"/>
            <w:r>
              <w:rPr>
                <w:rFonts w:cs="Carlito"/>
                <w:sz w:val="18"/>
              </w:rPr>
              <w:t xml:space="preserve"> AA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E0B216" w14:textId="77777777" w:rsidR="001D4AD7" w:rsidRDefault="001D4AD7" w:rsidP="001D4AD7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latar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, di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terang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1CA520" w14:textId="3F08939C" w:rsidR="001D4AD7" w:rsidRDefault="001D4AD7" w:rsidP="001D4AD7">
            <w:pPr>
              <w:spacing w:before="20" w:after="20" w:line="252" w:lineRule="auto"/>
            </w:pP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diuji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pengecek</w:t>
            </w:r>
            <w:proofErr w:type="spellEnd"/>
            <w:r>
              <w:t xml:space="preserve"> </w:t>
            </w:r>
            <w:proofErr w:type="spellStart"/>
            <w:r>
              <w:t>kontras</w:t>
            </w:r>
            <w:proofErr w:type="spellEnd"/>
            <w:r>
              <w:t xml:space="preserve"> di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tema</w:t>
            </w:r>
            <w:proofErr w:type="spellEnd"/>
          </w:p>
        </w:tc>
      </w:tr>
      <w:tr w:rsidR="001D4AD7" w14:paraId="0FC39045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07366E" w14:textId="77777777" w:rsidR="001D4AD7" w:rsidRDefault="001D4AD7" w:rsidP="001D4AD7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WCAG — </w:t>
            </w:r>
            <w:proofErr w:type="spellStart"/>
            <w:r>
              <w:rPr>
                <w:rFonts w:cs="Carlito"/>
                <w:sz w:val="18"/>
              </w:rPr>
              <w:t>papan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ketik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C01F2F" w14:textId="77777777" w:rsidR="001D4AD7" w:rsidRDefault="001D4AD7" w:rsidP="001D4AD7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Tab </w:t>
            </w:r>
            <w:proofErr w:type="spellStart"/>
            <w:r>
              <w:rPr>
                <w:rFonts w:cs="Carlito"/>
                <w:sz w:val="18"/>
              </w:rPr>
              <w:t>sampai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habis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harus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dicapai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fokus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terlihat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79266A" w14:textId="4713AB70" w:rsidR="001D4AD7" w:rsidRDefault="001D4AD7" w:rsidP="001D4AD7">
            <w:pPr>
              <w:spacing w:before="20" w:after="20" w:line="252" w:lineRule="auto"/>
            </w:pPr>
            <w:r>
              <w:t xml:space="preserve">Ya, </w:t>
            </w:r>
            <w:proofErr w:type="spellStart"/>
            <w:r>
              <w:t>ketiga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dijangkau</w:t>
            </w:r>
            <w:proofErr w:type="spellEnd"/>
            <w:r>
              <w:t xml:space="preserve"> Tab</w:t>
            </w:r>
          </w:p>
        </w:tc>
      </w:tr>
      <w:tr w:rsidR="001D4AD7" w14:paraId="06E48683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825FC9" w14:textId="77777777" w:rsidR="001D4AD7" w:rsidRDefault="001D4AD7" w:rsidP="001D4AD7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WCAG —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A18F1E" w14:textId="77777777" w:rsidR="001D4AD7" w:rsidRDefault="001D4AD7" w:rsidP="001D4AD7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Matikan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apakah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dipahami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bantuan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>?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FC375C" w14:textId="58A4CF16" w:rsidR="001D4AD7" w:rsidRDefault="001D4AD7" w:rsidP="001D4AD7">
            <w:pPr>
              <w:spacing w:before="20" w:after="20" w:line="252" w:lineRule="auto"/>
            </w:pPr>
            <w:r>
              <w:t xml:space="preserve">Ya,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bergantung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(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/label </w:t>
            </w:r>
            <w:proofErr w:type="spellStart"/>
            <w:r>
              <w:t>penjelas</w:t>
            </w:r>
            <w:proofErr w:type="spellEnd"/>
            <w:r>
              <w:t>)</w:t>
            </w:r>
          </w:p>
        </w:tc>
      </w:tr>
      <w:tr w:rsidR="001D4AD7" w14:paraId="395BC86D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090B03" w14:textId="77777777" w:rsidR="001D4AD7" w:rsidRDefault="001D4AD7" w:rsidP="001D4AD7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Tujuan </w:t>
            </w:r>
            <w:proofErr w:type="spellStart"/>
            <w:r>
              <w:rPr>
                <w:rFonts w:cs="Carlito"/>
                <w:sz w:val="18"/>
              </w:rPr>
              <w:t>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F82723" w14:textId="77777777" w:rsidR="001D4AD7" w:rsidRDefault="001D4AD7" w:rsidP="001D4AD7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paragraf</w:t>
            </w:r>
            <w:proofErr w:type="spellEnd"/>
            <w:r>
              <w:rPr>
                <w:rFonts w:cs="Carlito"/>
                <w:sz w:val="18"/>
              </w:rPr>
              <w:t xml:space="preserve"> di README: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sasaran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pembaca</w:t>
            </w:r>
            <w:proofErr w:type="spellEnd"/>
            <w:r>
              <w:rPr>
                <w:rFonts w:cs="Carlito"/>
                <w:sz w:val="18"/>
              </w:rPr>
              <w:t xml:space="preserve">, dan </w:t>
            </w:r>
            <w:proofErr w:type="spellStart"/>
            <w:r>
              <w:rPr>
                <w:rFonts w:cs="Carlito"/>
                <w:sz w:val="18"/>
              </w:rPr>
              <w:t>alasan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memilihnya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025AA3" w14:textId="45A9724F" w:rsidR="001D4AD7" w:rsidRDefault="001D4AD7" w:rsidP="001D4AD7">
            <w:pPr>
              <w:spacing w:before="20" w:after="20" w:line="252" w:lineRule="auto"/>
            </w:pP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ditulis</w:t>
            </w:r>
            <w:proofErr w:type="spellEnd"/>
            <w:r>
              <w:t xml:space="preserve"> di README.md (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paragraf</w:t>
            </w:r>
            <w:proofErr w:type="spellEnd"/>
            <w:r>
              <w:t xml:space="preserve"> per </w:t>
            </w:r>
            <w:proofErr w:type="spellStart"/>
            <w:r>
              <w:t>bagian</w:t>
            </w:r>
            <w:proofErr w:type="spellEnd"/>
            <w:r>
              <w:t>)</w:t>
            </w:r>
          </w:p>
        </w:tc>
      </w:tr>
    </w:tbl>
    <w:p w14:paraId="1124D3B2" w14:textId="77777777" w:rsidR="00AB0343" w:rsidRDefault="00AB0343">
      <w:pPr>
        <w:spacing w:after="60"/>
      </w:pPr>
    </w:p>
    <w:p w14:paraId="5513AD7F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I.6  </w:t>
      </w:r>
      <w:proofErr w:type="spellStart"/>
      <w:r>
        <w:rPr>
          <w:rFonts w:cs="Carlito"/>
          <w:b/>
          <w:color w:val="003796"/>
        </w:rPr>
        <w:t>Pengungkapan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penggunaan</w:t>
      </w:r>
      <w:proofErr w:type="spellEnd"/>
      <w:r>
        <w:rPr>
          <w:rFonts w:cs="Carlito"/>
          <w:b/>
          <w:color w:val="003796"/>
        </w:rPr>
        <w:t xml:space="preserve"> AI</w:t>
      </w:r>
    </w:p>
    <w:p w14:paraId="6EF3CC0F" w14:textId="77777777" w:rsidR="00AB0343" w:rsidRDefault="00000000">
      <w:proofErr w:type="spellStart"/>
      <w:r>
        <w:rPr>
          <w:rFonts w:cs="Carlito"/>
          <w:sz w:val="20"/>
        </w:rPr>
        <w:t>Tuliskan</w:t>
      </w:r>
      <w:proofErr w:type="spellEnd"/>
      <w:r>
        <w:rPr>
          <w:rFonts w:cs="Carlito"/>
          <w:sz w:val="20"/>
        </w:rPr>
        <w:t xml:space="preserve"> di README Anda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mana yang Anda </w:t>
      </w:r>
      <w:proofErr w:type="spellStart"/>
      <w:r>
        <w:rPr>
          <w:rFonts w:cs="Carlito"/>
          <w:sz w:val="20"/>
        </w:rPr>
        <w:t>kerjakan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mana yang </w:t>
      </w:r>
      <w:proofErr w:type="spellStart"/>
      <w:r>
        <w:rPr>
          <w:rFonts w:cs="Carlito"/>
          <w:sz w:val="20"/>
        </w:rPr>
        <w:t>dibantu</w:t>
      </w:r>
      <w:proofErr w:type="spellEnd"/>
      <w:r>
        <w:rPr>
          <w:rFonts w:cs="Carlito"/>
          <w:sz w:val="20"/>
        </w:rPr>
        <w:t xml:space="preserve"> AI. </w:t>
      </w:r>
      <w:proofErr w:type="spellStart"/>
      <w:r>
        <w:rPr>
          <w:rFonts w:cs="Carlito"/>
          <w:sz w:val="20"/>
        </w:rPr>
        <w:t>Pengungkapan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jujur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menurunkan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menyembunyikannya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menurunkannya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6B8554CF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241BE64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6F31CDB4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I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64AD6840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7513892C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I — </w:t>
      </w:r>
      <w:proofErr w:type="spellStart"/>
      <w:r>
        <w:rPr>
          <w:rFonts w:cs="Carlito"/>
          <w:i/>
          <w:color w:val="5A6080"/>
          <w:sz w:val="17"/>
        </w:rPr>
        <w:t>Tiket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keluar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penilaian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mandiri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6AA23C25" w14:textId="77777777">
        <w:tc>
          <w:tcPr>
            <w:tcW w:w="9752" w:type="dxa"/>
            <w:shd w:val="clear" w:color="auto" w:fill="003796"/>
          </w:tcPr>
          <w:p w14:paraId="0982667B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TIKET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KELUAR</w:t>
            </w:r>
          </w:p>
        </w:tc>
      </w:tr>
    </w:tbl>
    <w:p w14:paraId="6CEA51DF" w14:textId="77777777" w:rsidR="00F94B46" w:rsidRDefault="00F94B46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E7554EB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7453D092" w14:textId="77777777" w:rsidR="00F94B46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Dikerjakan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berdiskusi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Lembar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mengukur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pemahaman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sendiri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Jawaban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boleh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singkat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harus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memakai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istilah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teknis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benar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06479A29" w14:textId="77777777" w:rsidR="00F94B46" w:rsidRDefault="00F94B46">
      <w:pPr>
        <w:spacing w:after="40"/>
      </w:pPr>
    </w:p>
    <w:p w14:paraId="03F1C1C2" w14:textId="77777777" w:rsidR="00F94B46" w:rsidRDefault="00000000">
      <w:pPr>
        <w:keepNext/>
        <w:spacing w:after="80"/>
      </w:pPr>
      <w:r>
        <w:rPr>
          <w:rFonts w:cs="Carlito"/>
          <w:sz w:val="20"/>
        </w:rPr>
        <w:t xml:space="preserve">1.  Apa </w:t>
      </w:r>
      <w:proofErr w:type="spellStart"/>
      <w:r>
        <w:rPr>
          <w:rFonts w:cs="Carlito"/>
          <w:sz w:val="20"/>
        </w:rPr>
        <w:t>bedanya</w:t>
      </w:r>
      <w:proofErr w:type="spellEnd"/>
      <w:r>
        <w:rPr>
          <w:rFonts w:cs="Carlito"/>
          <w:sz w:val="20"/>
        </w:rPr>
        <w:t xml:space="preserve"> --blue-700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--color-primary? Jawab dua </w:t>
      </w:r>
      <w:proofErr w:type="spellStart"/>
      <w:r>
        <w:rPr>
          <w:rFonts w:cs="Carlito"/>
          <w:sz w:val="20"/>
        </w:rPr>
        <w:t>kalimat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dijawab</w:t>
      </w:r>
      <w:proofErr w:type="spellEnd"/>
      <w:r>
        <w:rPr>
          <w:rFonts w:cs="Carlito"/>
          <w:sz w:val="20"/>
        </w:rPr>
        <w:t xml:space="preserve"> masing-masing nama, dan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komponen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sebaiknya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menyentuh</w:t>
      </w:r>
      <w:proofErr w:type="spellEnd"/>
      <w:r>
        <w:rPr>
          <w:rFonts w:cs="Carlito"/>
          <w:sz w:val="20"/>
        </w:rPr>
        <w:t xml:space="preserve"> salah </w:t>
      </w:r>
      <w:proofErr w:type="spellStart"/>
      <w:r>
        <w:rPr>
          <w:rFonts w:cs="Carlito"/>
          <w:sz w:val="20"/>
        </w:rPr>
        <w:t>satunya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tblLayout w:type="fixed"/>
        <w:tblLook w:val="04A0" w:firstRow="1" w:lastRow="0" w:firstColumn="1" w:lastColumn="0" w:noHBand="0" w:noVBand="1"/>
      </w:tblPr>
      <w:tblGrid>
        <w:gridCol w:w="9751"/>
      </w:tblGrid>
      <w:tr w:rsidR="001D4AD7" w14:paraId="3F54030A" w14:textId="77777777" w:rsidTr="001D4AD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3F5449C3" w14:textId="1CCFE1D6" w:rsidR="001D4AD7" w:rsidRPr="005E489B" w:rsidRDefault="005E489B" w:rsidP="001D4AD7">
            <w:pPr>
              <w:rPr>
                <w:lang w:val="en-ID"/>
              </w:rPr>
            </w:pPr>
            <w:r w:rsidRPr="005E489B">
              <w:rPr>
                <w:lang w:val="en-ID"/>
              </w:rPr>
              <w:t xml:space="preserve">--blue-700 </w:t>
            </w:r>
            <w:proofErr w:type="spellStart"/>
            <w:r w:rsidRPr="005E489B">
              <w:rPr>
                <w:lang w:val="en-ID"/>
              </w:rPr>
              <w:t>adalah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nilai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mentah</w:t>
            </w:r>
            <w:proofErr w:type="spellEnd"/>
            <w:r w:rsidRPr="005E489B">
              <w:rPr>
                <w:lang w:val="en-ID"/>
              </w:rPr>
              <w:t xml:space="preserve"> di lapis </w:t>
            </w:r>
            <w:proofErr w:type="spellStart"/>
            <w:r w:rsidRPr="005E489B">
              <w:rPr>
                <w:lang w:val="en-ID"/>
              </w:rPr>
              <w:t>primitif</w:t>
            </w:r>
            <w:proofErr w:type="spellEnd"/>
            <w:r w:rsidRPr="005E489B">
              <w:rPr>
                <w:lang w:val="en-ID"/>
              </w:rPr>
              <w:t xml:space="preserve">, </w:t>
            </w:r>
            <w:proofErr w:type="spellStart"/>
            <w:r w:rsidRPr="005E489B">
              <w:rPr>
                <w:lang w:val="en-ID"/>
              </w:rPr>
              <w:t>hanya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menjawab</w:t>
            </w:r>
            <w:proofErr w:type="spellEnd"/>
            <w:r w:rsidRPr="005E489B">
              <w:rPr>
                <w:lang w:val="en-ID"/>
              </w:rPr>
              <w:t xml:space="preserve"> "</w:t>
            </w:r>
            <w:proofErr w:type="spellStart"/>
            <w:r w:rsidRPr="005E489B">
              <w:rPr>
                <w:lang w:val="en-ID"/>
              </w:rPr>
              <w:t>warna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apa</w:t>
            </w:r>
            <w:proofErr w:type="spellEnd"/>
            <w:r w:rsidRPr="005E489B">
              <w:rPr>
                <w:lang w:val="en-ID"/>
              </w:rPr>
              <w:t>" (#1D3A8C). --</w:t>
            </w:r>
            <w:proofErr w:type="spellStart"/>
            <w:r w:rsidRPr="005E489B">
              <w:rPr>
                <w:lang w:val="en-ID"/>
              </w:rPr>
              <w:t>color</w:t>
            </w:r>
            <w:proofErr w:type="spellEnd"/>
            <w:r w:rsidRPr="005E489B">
              <w:rPr>
                <w:lang w:val="en-ID"/>
              </w:rPr>
              <w:t xml:space="preserve">-primary </w:t>
            </w:r>
            <w:proofErr w:type="spellStart"/>
            <w:r w:rsidRPr="005E489B">
              <w:rPr>
                <w:lang w:val="en-ID"/>
              </w:rPr>
              <w:t>adalah</w:t>
            </w:r>
            <w:proofErr w:type="spellEnd"/>
            <w:r w:rsidRPr="005E489B">
              <w:rPr>
                <w:lang w:val="en-ID"/>
              </w:rPr>
              <w:t xml:space="preserve"> nama di lapis </w:t>
            </w:r>
            <w:proofErr w:type="spellStart"/>
            <w:r w:rsidRPr="005E489B">
              <w:rPr>
                <w:lang w:val="en-ID"/>
              </w:rPr>
              <w:t>semantik</w:t>
            </w:r>
            <w:proofErr w:type="spellEnd"/>
            <w:r w:rsidRPr="005E489B">
              <w:rPr>
                <w:lang w:val="en-ID"/>
              </w:rPr>
              <w:t xml:space="preserve"> yang </w:t>
            </w:r>
            <w:proofErr w:type="spellStart"/>
            <w:r w:rsidRPr="005E489B">
              <w:rPr>
                <w:lang w:val="en-ID"/>
              </w:rPr>
              <w:t>menjawab</w:t>
            </w:r>
            <w:proofErr w:type="spellEnd"/>
            <w:r w:rsidRPr="005E489B">
              <w:rPr>
                <w:lang w:val="en-ID"/>
              </w:rPr>
              <w:t xml:space="preserve"> "</w:t>
            </w:r>
            <w:proofErr w:type="spellStart"/>
            <w:r w:rsidRPr="005E489B">
              <w:rPr>
                <w:lang w:val="en-ID"/>
              </w:rPr>
              <w:t>dipakai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untuk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apa</w:t>
            </w:r>
            <w:proofErr w:type="spellEnd"/>
            <w:r w:rsidRPr="005E489B">
              <w:rPr>
                <w:lang w:val="en-ID"/>
              </w:rPr>
              <w:t>" (</w:t>
            </w:r>
            <w:proofErr w:type="spellStart"/>
            <w:r w:rsidRPr="005E489B">
              <w:rPr>
                <w:lang w:val="en-ID"/>
              </w:rPr>
              <w:t>tombol</w:t>
            </w:r>
            <w:proofErr w:type="spellEnd"/>
            <w:r w:rsidRPr="005E489B">
              <w:rPr>
                <w:lang w:val="en-ID"/>
              </w:rPr>
              <w:t>/</w:t>
            </w:r>
            <w:proofErr w:type="spellStart"/>
            <w:r w:rsidRPr="005E489B">
              <w:rPr>
                <w:lang w:val="en-ID"/>
              </w:rPr>
              <w:t>tautan</w:t>
            </w:r>
            <w:proofErr w:type="spellEnd"/>
            <w:r w:rsidRPr="005E489B">
              <w:rPr>
                <w:lang w:val="en-ID"/>
              </w:rPr>
              <w:t xml:space="preserve">) dan </w:t>
            </w:r>
            <w:proofErr w:type="spellStart"/>
            <w:r w:rsidRPr="005E489B">
              <w:rPr>
                <w:lang w:val="en-ID"/>
              </w:rPr>
              <w:t>mengacu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ke</w:t>
            </w:r>
            <w:proofErr w:type="spellEnd"/>
            <w:r w:rsidRPr="005E489B">
              <w:rPr>
                <w:lang w:val="en-ID"/>
              </w:rPr>
              <w:t xml:space="preserve"> --blue-700</w:t>
            </w:r>
          </w:p>
        </w:tc>
      </w:tr>
    </w:tbl>
    <w:p w14:paraId="78AE6A0A" w14:textId="77777777" w:rsidR="00F94B46" w:rsidRDefault="00F94B46">
      <w:pPr>
        <w:spacing w:after="60"/>
      </w:pPr>
    </w:p>
    <w:p w14:paraId="5626F76B" w14:textId="77777777" w:rsidR="00F94B46" w:rsidRDefault="00000000">
      <w:pPr>
        <w:keepNext/>
        <w:spacing w:after="80"/>
      </w:pPr>
      <w:r>
        <w:rPr>
          <w:rFonts w:cs="Carlito"/>
          <w:sz w:val="20"/>
        </w:rPr>
        <w:t xml:space="preserve">2.  Anda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--color-surface: #FFFFFF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latar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kartu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gelap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berubah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kartu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. Apa yang Anda </w:t>
      </w:r>
      <w:proofErr w:type="spellStart"/>
      <w:r>
        <w:rPr>
          <w:rFonts w:cs="Carlito"/>
          <w:sz w:val="20"/>
        </w:rPr>
        <w:t>tulis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bagaimana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seharusnya</w:t>
      </w:r>
      <w:proofErr w:type="spellEnd"/>
      <w:r>
        <w:rPr>
          <w:rFonts w:cs="Carlito"/>
          <w:sz w:val="20"/>
        </w:rPr>
        <w:t>?</w:t>
      </w:r>
    </w:p>
    <w:tbl>
      <w:tblPr>
        <w:tblW w:w="9751" w:type="dxa"/>
        <w:tblLayout w:type="fixed"/>
        <w:tblLook w:val="04A0" w:firstRow="1" w:lastRow="0" w:firstColumn="1" w:lastColumn="0" w:noHBand="0" w:noVBand="1"/>
      </w:tblPr>
      <w:tblGrid>
        <w:gridCol w:w="9751"/>
      </w:tblGrid>
      <w:tr w:rsidR="001D4AD7" w14:paraId="733E7D18" w14:textId="77777777" w:rsidTr="001D4AD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15AAAB92" w14:textId="1676EF71" w:rsidR="001D4AD7" w:rsidRPr="005E489B" w:rsidRDefault="005E489B" w:rsidP="001D4AD7">
            <w:pPr>
              <w:tabs>
                <w:tab w:val="left" w:pos="2580"/>
              </w:tabs>
              <w:rPr>
                <w:lang w:val="en-ID"/>
              </w:rPr>
            </w:pPr>
            <w:proofErr w:type="spellStart"/>
            <w:r w:rsidRPr="005E489B">
              <w:rPr>
                <w:lang w:val="en-ID"/>
              </w:rPr>
              <w:t>Seharusnya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ditulis</w:t>
            </w:r>
            <w:proofErr w:type="spellEnd"/>
            <w:r w:rsidRPr="005E489B">
              <w:rPr>
                <w:lang w:val="en-ID"/>
              </w:rPr>
              <w:t xml:space="preserve"> --</w:t>
            </w:r>
            <w:proofErr w:type="spellStart"/>
            <w:r w:rsidRPr="005E489B">
              <w:rPr>
                <w:lang w:val="en-ID"/>
              </w:rPr>
              <w:t>color</w:t>
            </w:r>
            <w:proofErr w:type="spellEnd"/>
            <w:r w:rsidRPr="005E489B">
              <w:rPr>
                <w:lang w:val="en-ID"/>
              </w:rPr>
              <w:t xml:space="preserve">-surface: </w:t>
            </w:r>
            <w:proofErr w:type="gramStart"/>
            <w:r w:rsidRPr="005E489B">
              <w:rPr>
                <w:lang w:val="en-ID"/>
              </w:rPr>
              <w:t>var(</w:t>
            </w:r>
            <w:proofErr w:type="gramEnd"/>
            <w:r w:rsidRPr="005E489B">
              <w:rPr>
                <w:lang w:val="en-ID"/>
              </w:rPr>
              <w:t>--white); (</w:t>
            </w:r>
            <w:proofErr w:type="spellStart"/>
            <w:r w:rsidRPr="005E489B">
              <w:rPr>
                <w:lang w:val="en-ID"/>
              </w:rPr>
              <w:t>memanggil</w:t>
            </w:r>
            <w:proofErr w:type="spellEnd"/>
            <w:r w:rsidRPr="005E489B">
              <w:rPr>
                <w:lang w:val="en-ID"/>
              </w:rPr>
              <w:t xml:space="preserve"> token </w:t>
            </w:r>
            <w:proofErr w:type="spellStart"/>
            <w:r w:rsidRPr="005E489B">
              <w:rPr>
                <w:lang w:val="en-ID"/>
              </w:rPr>
              <w:t>primitif</w:t>
            </w:r>
            <w:proofErr w:type="spellEnd"/>
            <w:r w:rsidRPr="005E489B">
              <w:rPr>
                <w:lang w:val="en-ID"/>
              </w:rPr>
              <w:t xml:space="preserve">), </w:t>
            </w:r>
            <w:proofErr w:type="spellStart"/>
            <w:r w:rsidRPr="005E489B">
              <w:rPr>
                <w:lang w:val="en-ID"/>
              </w:rPr>
              <w:t>bukan</w:t>
            </w:r>
            <w:proofErr w:type="spellEnd"/>
            <w:r w:rsidRPr="005E489B">
              <w:rPr>
                <w:lang w:val="en-ID"/>
              </w:rPr>
              <w:t xml:space="preserve"> #FFFFFF </w:t>
            </w:r>
            <w:proofErr w:type="spellStart"/>
            <w:r w:rsidRPr="005E489B">
              <w:rPr>
                <w:lang w:val="en-ID"/>
              </w:rPr>
              <w:t>langsung</w:t>
            </w:r>
            <w:proofErr w:type="spellEnd"/>
            <w:r w:rsidRPr="005E489B">
              <w:rPr>
                <w:lang w:val="en-ID"/>
              </w:rPr>
              <w:t xml:space="preserve"> — </w:t>
            </w:r>
            <w:proofErr w:type="spellStart"/>
            <w:r w:rsidRPr="005E489B">
              <w:rPr>
                <w:lang w:val="en-ID"/>
              </w:rPr>
              <w:t>supaya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tema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gelap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bisa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menimpanya</w:t>
            </w:r>
            <w:proofErr w:type="spellEnd"/>
            <w:r w:rsidRPr="005E489B">
              <w:rPr>
                <w:lang w:val="en-ID"/>
              </w:rPr>
              <w:t>.</w:t>
            </w:r>
          </w:p>
        </w:tc>
      </w:tr>
    </w:tbl>
    <w:p w14:paraId="3F93CB64" w14:textId="77777777" w:rsidR="005E489B" w:rsidRDefault="005E489B">
      <w:pPr>
        <w:keepNext/>
        <w:spacing w:after="80"/>
        <w:rPr>
          <w:rFonts w:cs="Carlito"/>
          <w:sz w:val="20"/>
        </w:rPr>
      </w:pPr>
    </w:p>
    <w:p w14:paraId="5D502A90" w14:textId="73593003" w:rsidR="00F94B46" w:rsidRDefault="00000000">
      <w:pPr>
        <w:keepNext/>
        <w:spacing w:after="80"/>
      </w:pPr>
      <w:r>
        <w:rPr>
          <w:rFonts w:cs="Carlito"/>
          <w:sz w:val="20"/>
        </w:rPr>
        <w:t>3.  M</w:t>
      </w:r>
      <w:proofErr w:type="spellStart"/>
      <w:r>
        <w:rPr>
          <w:rFonts w:cs="Carlito"/>
          <w:sz w:val="20"/>
        </w:rPr>
        <w:t>engapa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--color-primary: #7DA9F7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blok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gelap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#1D3A8C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seperti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terang</w:t>
      </w:r>
      <w:proofErr w:type="spellEnd"/>
      <w:r>
        <w:rPr>
          <w:rFonts w:cs="Carlito"/>
          <w:sz w:val="20"/>
        </w:rPr>
        <w:t>?</w:t>
      </w:r>
    </w:p>
    <w:tbl>
      <w:tblPr>
        <w:tblW w:w="9751" w:type="dxa"/>
        <w:tblLayout w:type="fixed"/>
        <w:tblLook w:val="04A0" w:firstRow="1" w:lastRow="0" w:firstColumn="1" w:lastColumn="0" w:noHBand="0" w:noVBand="1"/>
      </w:tblPr>
      <w:tblGrid>
        <w:gridCol w:w="9751"/>
      </w:tblGrid>
      <w:tr w:rsidR="001D4AD7" w14:paraId="5FB58D7B" w14:textId="77777777" w:rsidTr="001D4AD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7AE267AD" w14:textId="27417C52" w:rsidR="001D4AD7" w:rsidRPr="005E489B" w:rsidRDefault="005E489B" w:rsidP="001D4AD7">
            <w:pPr>
              <w:rPr>
                <w:lang w:val="en-ID"/>
              </w:rPr>
            </w:pPr>
            <w:r w:rsidRPr="005E489B">
              <w:rPr>
                <w:lang w:val="en-ID"/>
              </w:rPr>
              <w:t xml:space="preserve">Karena #1D3A8C </w:t>
            </w:r>
            <w:proofErr w:type="spellStart"/>
            <w:r w:rsidRPr="005E489B">
              <w:rPr>
                <w:lang w:val="en-ID"/>
              </w:rPr>
              <w:t>terlalu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gelap</w:t>
            </w:r>
            <w:proofErr w:type="spellEnd"/>
            <w:r w:rsidRPr="005E489B">
              <w:rPr>
                <w:lang w:val="en-ID"/>
              </w:rPr>
              <w:t xml:space="preserve"> di </w:t>
            </w:r>
            <w:proofErr w:type="spellStart"/>
            <w:r w:rsidRPr="005E489B">
              <w:rPr>
                <w:lang w:val="en-ID"/>
              </w:rPr>
              <w:t>atas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latar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gelap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sehingga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kontrasnya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gagal</w:t>
            </w:r>
            <w:proofErr w:type="spellEnd"/>
            <w:r w:rsidRPr="005E489B">
              <w:rPr>
                <w:lang w:val="en-ID"/>
              </w:rPr>
              <w:t xml:space="preserve"> 4.5:1; #7DA9F7 </w:t>
            </w:r>
            <w:proofErr w:type="spellStart"/>
            <w:r w:rsidRPr="005E489B">
              <w:rPr>
                <w:lang w:val="en-ID"/>
              </w:rPr>
              <w:t>lebih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terang</w:t>
            </w:r>
            <w:proofErr w:type="spellEnd"/>
            <w:r w:rsidRPr="005E489B">
              <w:rPr>
                <w:lang w:val="en-ID"/>
              </w:rPr>
              <w:t xml:space="preserve"> agar </w:t>
            </w:r>
            <w:proofErr w:type="spellStart"/>
            <w:r w:rsidRPr="005E489B">
              <w:rPr>
                <w:lang w:val="en-ID"/>
              </w:rPr>
              <w:t>tetap</w:t>
            </w:r>
            <w:proofErr w:type="spellEnd"/>
            <w:r w:rsidRPr="005E489B">
              <w:rPr>
                <w:lang w:val="en-ID"/>
              </w:rPr>
              <w:t xml:space="preserve"> lolos </w:t>
            </w:r>
            <w:proofErr w:type="spellStart"/>
            <w:r w:rsidRPr="005E489B">
              <w:rPr>
                <w:lang w:val="en-ID"/>
              </w:rPr>
              <w:t>kontras</w:t>
            </w:r>
            <w:proofErr w:type="spellEnd"/>
            <w:r w:rsidRPr="005E489B">
              <w:rPr>
                <w:lang w:val="en-ID"/>
              </w:rPr>
              <w:t xml:space="preserve"> AA.</w:t>
            </w:r>
          </w:p>
        </w:tc>
      </w:tr>
    </w:tbl>
    <w:p w14:paraId="51B15F1A" w14:textId="77777777" w:rsidR="00F94B46" w:rsidRDefault="00F94B46">
      <w:pPr>
        <w:spacing w:after="60"/>
      </w:pPr>
    </w:p>
    <w:p w14:paraId="1C9A5206" w14:textId="77777777" w:rsidR="00F94B46" w:rsidRDefault="00000000">
      <w:pPr>
        <w:keepNext/>
        <w:spacing w:after="80"/>
      </w:pPr>
      <w:r>
        <w:rPr>
          <w:rFonts w:cs="Carlito"/>
          <w:sz w:val="20"/>
        </w:rPr>
        <w:t xml:space="preserve">4.  Apa yang </w:t>
      </w:r>
      <w:proofErr w:type="spellStart"/>
      <w:r>
        <w:rPr>
          <w:rFonts w:cs="Carlito"/>
          <w:sz w:val="20"/>
        </w:rPr>
        <w:t>terjadi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</w:t>
      </w:r>
      <w:proofErr w:type="spellStart"/>
      <w:proofErr w:type="gramStart"/>
      <w:r>
        <w:rPr>
          <w:rFonts w:cs="Carlito"/>
          <w:sz w:val="20"/>
        </w:rPr>
        <w:t>input:invalid</w:t>
      </w:r>
      <w:proofErr w:type="spellEnd"/>
      <w:proofErr w:type="gram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memberi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merah</w:t>
      </w:r>
      <w:proofErr w:type="spellEnd"/>
      <w:r>
        <w:rPr>
          <w:rFonts w:cs="Carlito"/>
          <w:sz w:val="20"/>
        </w:rPr>
        <w:t xml:space="preserve">, dan </w:t>
      </w:r>
      <w:proofErr w:type="spellStart"/>
      <w:proofErr w:type="gram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:user</w:t>
      </w:r>
      <w:proofErr w:type="gramEnd"/>
      <w:r>
        <w:rPr>
          <w:rFonts w:cs="Carlito"/>
          <w:sz w:val="20"/>
        </w:rPr>
        <w:t xml:space="preserve">-invalid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baik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Sebutkan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keduanya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menyala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tblLayout w:type="fixed"/>
        <w:tblLook w:val="04A0" w:firstRow="1" w:lastRow="0" w:firstColumn="1" w:lastColumn="0" w:noHBand="0" w:noVBand="1"/>
      </w:tblPr>
      <w:tblGrid>
        <w:gridCol w:w="9751"/>
      </w:tblGrid>
      <w:tr w:rsidR="001D4AD7" w14:paraId="051C5A3C" w14:textId="77777777" w:rsidTr="001D4AD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3DE4854F" w14:textId="77777777" w:rsidR="005E489B" w:rsidRPr="005E489B" w:rsidRDefault="005E489B" w:rsidP="005E489B">
            <w:pPr>
              <w:tabs>
                <w:tab w:val="left" w:pos="1476"/>
              </w:tabs>
              <w:rPr>
                <w:lang w:val="en-ID"/>
              </w:rPr>
            </w:pPr>
            <w:r w:rsidRPr="005E489B">
              <w:rPr>
                <w:lang w:val="en-ID"/>
              </w:rPr>
              <w:t xml:space="preserve">invalid </w:t>
            </w:r>
            <w:proofErr w:type="spellStart"/>
            <w:r w:rsidRPr="005E489B">
              <w:rPr>
                <w:lang w:val="en-ID"/>
              </w:rPr>
              <w:t>menyala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sejak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halaman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dibuka</w:t>
            </w:r>
            <w:proofErr w:type="spellEnd"/>
            <w:r w:rsidRPr="005E489B">
              <w:rPr>
                <w:lang w:val="en-ID"/>
              </w:rPr>
              <w:t xml:space="preserve"> (form </w:t>
            </w:r>
            <w:proofErr w:type="spellStart"/>
            <w:r w:rsidRPr="005E489B">
              <w:rPr>
                <w:lang w:val="en-ID"/>
              </w:rPr>
              <w:t>kosong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tampak</w:t>
            </w:r>
            <w:proofErr w:type="spellEnd"/>
            <w:r w:rsidRPr="005E489B">
              <w:rPr>
                <w:lang w:val="en-ID"/>
              </w:rPr>
              <w:t xml:space="preserve"> salah).</w:t>
            </w:r>
          </w:p>
          <w:p w14:paraId="0C1630B6" w14:textId="600338AD" w:rsidR="001D4AD7" w:rsidRPr="005E489B" w:rsidRDefault="005E489B" w:rsidP="001D4AD7">
            <w:pPr>
              <w:tabs>
                <w:tab w:val="left" w:pos="1476"/>
              </w:tabs>
              <w:rPr>
                <w:lang w:val="en-ID"/>
              </w:rPr>
            </w:pPr>
            <w:r w:rsidRPr="005E489B">
              <w:rPr>
                <w:lang w:val="en-ID"/>
              </w:rPr>
              <w:t xml:space="preserve">user-invalid </w:t>
            </w:r>
            <w:proofErr w:type="spellStart"/>
            <w:r w:rsidRPr="005E489B">
              <w:rPr>
                <w:lang w:val="en-ID"/>
              </w:rPr>
              <w:t>baru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menyala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setelah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diisi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lalu</w:t>
            </w:r>
            <w:proofErr w:type="spellEnd"/>
            <w:r w:rsidRPr="005E489B">
              <w:rPr>
                <w:lang w:val="en-ID"/>
              </w:rPr>
              <w:t xml:space="preserve"> salah; </w:t>
            </w:r>
            <w:proofErr w:type="spellStart"/>
            <w:r w:rsidRPr="005E489B">
              <w:rPr>
                <w:lang w:val="en-ID"/>
              </w:rPr>
              <w:t>keduanya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sama-sama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diam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bila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isian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sudah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benar</w:t>
            </w:r>
            <w:proofErr w:type="spellEnd"/>
            <w:r w:rsidRPr="005E489B">
              <w:rPr>
                <w:lang w:val="en-ID"/>
              </w:rPr>
              <w:t>.</w:t>
            </w:r>
          </w:p>
        </w:tc>
      </w:tr>
    </w:tbl>
    <w:p w14:paraId="1B59D0F1" w14:textId="77777777" w:rsidR="00F94B46" w:rsidRDefault="00F94B46">
      <w:pPr>
        <w:spacing w:after="60"/>
      </w:pPr>
    </w:p>
    <w:p w14:paraId="5FB171CF" w14:textId="77777777" w:rsidR="00F94B46" w:rsidRDefault="00000000">
      <w:pPr>
        <w:keepNext/>
        <w:spacing w:after="80"/>
      </w:pPr>
      <w:r>
        <w:rPr>
          <w:rFonts w:cs="Carlito"/>
          <w:sz w:val="20"/>
        </w:rPr>
        <w:t xml:space="preserve">5. 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gap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baik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daripada</w:t>
      </w:r>
      <w:proofErr w:type="spellEnd"/>
      <w:r>
        <w:rPr>
          <w:rFonts w:cs="Carlito"/>
          <w:sz w:val="20"/>
        </w:rPr>
        <w:t xml:space="preserve"> margin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jarak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antar</w:t>
      </w:r>
      <w:proofErr w:type="spellEnd"/>
      <w:r>
        <w:rPr>
          <w:rFonts w:cs="Carlito"/>
          <w:sz w:val="20"/>
        </w:rPr>
        <w:t xml:space="preserve"> item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flexbox?</w:t>
      </w:r>
    </w:p>
    <w:tbl>
      <w:tblPr>
        <w:tblW w:w="9751" w:type="dxa"/>
        <w:tblLayout w:type="fixed"/>
        <w:tblLook w:val="04A0" w:firstRow="1" w:lastRow="0" w:firstColumn="1" w:lastColumn="0" w:noHBand="0" w:noVBand="1"/>
      </w:tblPr>
      <w:tblGrid>
        <w:gridCol w:w="9751"/>
      </w:tblGrid>
      <w:tr w:rsidR="001D4AD7" w14:paraId="71918DE0" w14:textId="77777777" w:rsidTr="001D4AD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6C82DCA4" w14:textId="4AA221E2" w:rsidR="001D4AD7" w:rsidRPr="005E489B" w:rsidRDefault="005E489B" w:rsidP="001D4AD7">
            <w:pPr>
              <w:tabs>
                <w:tab w:val="left" w:pos="2988"/>
              </w:tabs>
              <w:rPr>
                <w:lang w:val="en-ID"/>
              </w:rPr>
            </w:pPr>
            <w:r w:rsidRPr="005E489B">
              <w:rPr>
                <w:lang w:val="en-ID"/>
              </w:rPr>
              <w:t xml:space="preserve">gap </w:t>
            </w:r>
            <w:proofErr w:type="spellStart"/>
            <w:r w:rsidRPr="005E489B">
              <w:rPr>
                <w:lang w:val="en-ID"/>
              </w:rPr>
              <w:t>tidak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bertumpuk</w:t>
            </w:r>
            <w:proofErr w:type="spellEnd"/>
            <w:r w:rsidRPr="005E489B">
              <w:rPr>
                <w:lang w:val="en-ID"/>
              </w:rPr>
              <w:t xml:space="preserve">/collapse </w:t>
            </w:r>
            <w:proofErr w:type="spellStart"/>
            <w:r w:rsidRPr="005E489B">
              <w:rPr>
                <w:lang w:val="en-ID"/>
              </w:rPr>
              <w:t>seperti</w:t>
            </w:r>
            <w:proofErr w:type="spellEnd"/>
            <w:r w:rsidRPr="005E489B">
              <w:rPr>
                <w:lang w:val="en-ID"/>
              </w:rPr>
              <w:t xml:space="preserve"> margin dan </w:t>
            </w:r>
            <w:proofErr w:type="spellStart"/>
            <w:r w:rsidRPr="005E489B">
              <w:rPr>
                <w:lang w:val="en-ID"/>
              </w:rPr>
              <w:t>otomatis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proofErr w:type="gramStart"/>
            <w:r w:rsidRPr="005E489B">
              <w:rPr>
                <w:lang w:val="en-ID"/>
              </w:rPr>
              <w:t>mengatur</w:t>
            </w:r>
            <w:proofErr w:type="spellEnd"/>
            <w:r w:rsidRPr="005E489B">
              <w:rPr>
                <w:lang w:val="en-ID"/>
              </w:rPr>
              <w:t xml:space="preserve">  </w:t>
            </w:r>
            <w:proofErr w:type="spellStart"/>
            <w:r w:rsidRPr="005E489B">
              <w:rPr>
                <w:lang w:val="en-ID"/>
              </w:rPr>
              <w:t>jarak</w:t>
            </w:r>
            <w:proofErr w:type="spellEnd"/>
            <w:proofErr w:type="gramEnd"/>
            <w:r w:rsidRPr="005E489B">
              <w:rPr>
                <w:lang w:val="en-ID"/>
              </w:rPr>
              <w:t xml:space="preserve"> di </w:t>
            </w:r>
            <w:proofErr w:type="spellStart"/>
            <w:r w:rsidRPr="005E489B">
              <w:rPr>
                <w:lang w:val="en-ID"/>
              </w:rPr>
              <w:t>semua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sisi</w:t>
            </w:r>
            <w:proofErr w:type="spellEnd"/>
            <w:r w:rsidRPr="005E489B">
              <w:rPr>
                <w:lang w:val="en-ID"/>
              </w:rPr>
              <w:t xml:space="preserve"> item flex, </w:t>
            </w:r>
            <w:proofErr w:type="spellStart"/>
            <w:r w:rsidRPr="005E489B">
              <w:rPr>
                <w:lang w:val="en-ID"/>
              </w:rPr>
              <w:t>termasuk</w:t>
            </w:r>
            <w:proofErr w:type="spellEnd"/>
            <w:r w:rsidRPr="005E489B">
              <w:rPr>
                <w:lang w:val="en-ID"/>
              </w:rPr>
              <w:t xml:space="preserve"> </w:t>
            </w:r>
            <w:proofErr w:type="spellStart"/>
            <w:r w:rsidRPr="005E489B">
              <w:rPr>
                <w:lang w:val="en-ID"/>
              </w:rPr>
              <w:t>saat</w:t>
            </w:r>
            <w:proofErr w:type="spellEnd"/>
            <w:r w:rsidRPr="005E489B">
              <w:rPr>
                <w:lang w:val="en-ID"/>
              </w:rPr>
              <w:t xml:space="preserve"> item </w:t>
            </w:r>
            <w:proofErr w:type="spellStart"/>
            <w:r w:rsidRPr="005E489B">
              <w:rPr>
                <w:lang w:val="en-ID"/>
              </w:rPr>
              <w:t>turun</w:t>
            </w:r>
            <w:proofErr w:type="spellEnd"/>
            <w:r w:rsidRPr="005E489B">
              <w:rPr>
                <w:lang w:val="en-ID"/>
              </w:rPr>
              <w:t xml:space="preserve"> baris (wrap).</w:t>
            </w:r>
          </w:p>
        </w:tc>
      </w:tr>
    </w:tbl>
    <w:p w14:paraId="51C93466" w14:textId="77777777" w:rsidR="00F94B46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t>Penilaian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mandiri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F7B14BF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2EEC04A6" w14:textId="55722DEB" w:rsidR="00F94B46" w:rsidRDefault="005E489B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>V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b/>
                <w:sz w:val="20"/>
              </w:rPr>
              <w:t>Berkas</w:t>
            </w:r>
            <w:proofErr w:type="spellEnd"/>
            <w:proofErr w:type="gramEnd"/>
            <w:r w:rsidR="00000000">
              <w:rPr>
                <w:rFonts w:cs="Carlito"/>
                <w:b/>
                <w:sz w:val="20"/>
              </w:rPr>
              <w:t xml:space="preserve">  </w:t>
            </w:r>
            <w:r w:rsidR="00000000">
              <w:rPr>
                <w:rFonts w:cs="Carlito"/>
                <w:color w:val="5A6080"/>
                <w:sz w:val="19"/>
              </w:rPr>
              <w:t xml:space="preserve">profil.html dan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kelima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berkas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CSS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ada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di worksheet-p4/,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terbuka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tanpa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galat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di Console dan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tanpa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404 di tab Network</w:t>
            </w:r>
          </w:p>
        </w:tc>
      </w:tr>
    </w:tbl>
    <w:p w14:paraId="1FD79EF5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612D595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2DF9DFFE" w14:textId="164AE4A0" w:rsidR="00F94B46" w:rsidRDefault="005E489B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>V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b/>
                <w:sz w:val="20"/>
              </w:rPr>
              <w:t>Urutan</w:t>
            </w:r>
            <w:proofErr w:type="spellEnd"/>
            <w:proofErr w:type="gramEnd"/>
            <w:r w:rsidR="00000000">
              <w:rPr>
                <w:rFonts w:cs="Carlito"/>
                <w:b/>
                <w:sz w:val="20"/>
              </w:rPr>
              <w:t xml:space="preserve"> </w:t>
            </w:r>
            <w:proofErr w:type="spellStart"/>
            <w:proofErr w:type="gramStart"/>
            <w:r w:rsidR="00000000">
              <w:rPr>
                <w:rFonts w:cs="Carlito"/>
                <w:b/>
                <w:sz w:val="20"/>
              </w:rPr>
              <w:t>pemuatan</w:t>
            </w:r>
            <w:proofErr w:type="spellEnd"/>
            <w:r w:rsidR="00000000">
              <w:rPr>
                <w:rFonts w:cs="Carlito"/>
                <w:b/>
                <w:sz w:val="20"/>
              </w:rPr>
              <w:t xml:space="preserve">  </w:t>
            </w:r>
            <w:r w:rsidR="00000000">
              <w:rPr>
                <w:rFonts w:cs="Carlito"/>
                <w:color w:val="5A6080"/>
                <w:sz w:val="19"/>
              </w:rPr>
              <w:t>tokens.css</w:t>
            </w:r>
            <w:proofErr w:type="gram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dimuat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paling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awal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,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lalu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base, layout,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komponen</w:t>
            </w:r>
            <w:proofErr w:type="spellEnd"/>
          </w:p>
        </w:tc>
      </w:tr>
    </w:tbl>
    <w:p w14:paraId="7B98ABD0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D172592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2B043FFA" w14:textId="4F852B48" w:rsidR="00F94B46" w:rsidRDefault="005E489B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>V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r w:rsidR="00000000">
              <w:rPr>
                <w:rFonts w:cs="Carlito"/>
                <w:b/>
                <w:sz w:val="20"/>
              </w:rPr>
              <w:t>Token</w:t>
            </w:r>
            <w:proofErr w:type="gramEnd"/>
            <w:r w:rsidR="00000000">
              <w:rPr>
                <w:rFonts w:cs="Carlito"/>
                <w:b/>
                <w:sz w:val="20"/>
              </w:rPr>
              <w:t xml:space="preserve"> dua </w:t>
            </w:r>
            <w:proofErr w:type="gramStart"/>
            <w:r w:rsidR="00000000">
              <w:rPr>
                <w:rFonts w:cs="Carlito"/>
                <w:b/>
                <w:sz w:val="20"/>
              </w:rPr>
              <w:t xml:space="preserve">lapis 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primitif</w:t>
            </w:r>
            <w:proofErr w:type="spellEnd"/>
            <w:proofErr w:type="gramEnd"/>
            <w:r w:rsidR="00000000">
              <w:rPr>
                <w:rFonts w:cs="Carlito"/>
                <w:color w:val="5A6080"/>
                <w:sz w:val="19"/>
              </w:rPr>
              <w:t xml:space="preserve"> dan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semantik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dipisah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dalam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dua </w:t>
            </w:r>
            <w:proofErr w:type="spellStart"/>
            <w:proofErr w:type="gramStart"/>
            <w:r w:rsidR="00000000">
              <w:rPr>
                <w:rFonts w:cs="Carlito"/>
                <w:color w:val="5A6080"/>
                <w:sz w:val="19"/>
              </w:rPr>
              <w:t>blok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:root</w:t>
            </w:r>
            <w:proofErr w:type="gramEnd"/>
          </w:p>
        </w:tc>
      </w:tr>
    </w:tbl>
    <w:p w14:paraId="5C094461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C3D5FC8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6A911E1E" w14:textId="4B5A1606" w:rsidR="00F94B46" w:rsidRDefault="005E489B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>V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r w:rsidR="00000000">
              <w:rPr>
                <w:rFonts w:cs="Carlito"/>
                <w:b/>
                <w:sz w:val="20"/>
              </w:rPr>
              <w:t>Token</w:t>
            </w:r>
            <w:proofErr w:type="gramEnd"/>
            <w:r w:rsidR="00000000">
              <w:rPr>
                <w:rFonts w:cs="Carlito"/>
                <w:b/>
                <w:sz w:val="20"/>
              </w:rPr>
              <w:t xml:space="preserve"> </w:t>
            </w:r>
            <w:proofErr w:type="spellStart"/>
            <w:proofErr w:type="gramStart"/>
            <w:r w:rsidR="00000000">
              <w:rPr>
                <w:rFonts w:cs="Carlito"/>
                <w:b/>
                <w:sz w:val="20"/>
              </w:rPr>
              <w:t>dipakai</w:t>
            </w:r>
            <w:proofErr w:type="spellEnd"/>
            <w:r w:rsidR="00000000">
              <w:rPr>
                <w:rFonts w:cs="Carlito"/>
                <w:b/>
                <w:sz w:val="20"/>
              </w:rPr>
              <w:t xml:space="preserve"> 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tidak</w:t>
            </w:r>
            <w:proofErr w:type="spellEnd"/>
            <w:proofErr w:type="gram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ada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warna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langsung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maupun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px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huruf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di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luar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tokens.css</w:t>
            </w:r>
          </w:p>
        </w:tc>
      </w:tr>
    </w:tbl>
    <w:p w14:paraId="3990514D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3CA046B6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08BC20C" w14:textId="0E4685D9" w:rsidR="00F94B46" w:rsidRDefault="005E489B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>V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r w:rsidR="00000000">
              <w:rPr>
                <w:rFonts w:cs="Carlito"/>
                <w:b/>
                <w:sz w:val="20"/>
              </w:rPr>
              <w:t>Base</w:t>
            </w:r>
            <w:proofErr w:type="gramEnd"/>
            <w:r w:rsidR="00000000">
              <w:rPr>
                <w:rFonts w:cs="Carlito"/>
                <w:b/>
                <w:sz w:val="20"/>
              </w:rPr>
              <w:t xml:space="preserve">  </w:t>
            </w:r>
            <w:r w:rsidR="00000000">
              <w:rPr>
                <w:rFonts w:cs="Carlito"/>
                <w:color w:val="5A6080"/>
                <w:sz w:val="19"/>
              </w:rPr>
              <w:t xml:space="preserve">box-sizing border-box global, margin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dihapus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,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gambar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max-width 100%</w:t>
            </w:r>
          </w:p>
        </w:tc>
      </w:tr>
    </w:tbl>
    <w:p w14:paraId="6BC593CC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9FE26B6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15C3F797" w14:textId="30E41331" w:rsidR="00F94B46" w:rsidRDefault="005E489B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>V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b/>
                <w:sz w:val="20"/>
              </w:rPr>
              <w:t>Tipografi</w:t>
            </w:r>
            <w:proofErr w:type="spellEnd"/>
            <w:proofErr w:type="gramEnd"/>
            <w:r w:rsidR="00000000">
              <w:rPr>
                <w:rFonts w:cs="Carlito"/>
                <w:b/>
                <w:sz w:val="20"/>
              </w:rPr>
              <w:t xml:space="preserve"> 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memakai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rem, line-height 1.5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atau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lebih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untuk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teks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isi</w:t>
            </w:r>
            <w:proofErr w:type="spellEnd"/>
          </w:p>
        </w:tc>
      </w:tr>
    </w:tbl>
    <w:p w14:paraId="461FD933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782EAF85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4EDC6580" w14:textId="61D58904" w:rsidR="00F94B46" w:rsidRDefault="005E489B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>V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r w:rsidR="00000000">
              <w:rPr>
                <w:rFonts w:cs="Carlito"/>
                <w:b/>
                <w:sz w:val="20"/>
              </w:rPr>
              <w:t>Layout</w:t>
            </w:r>
            <w:proofErr w:type="gramEnd"/>
            <w:r w:rsidR="00000000">
              <w:rPr>
                <w:rFonts w:cs="Carlito"/>
                <w:b/>
                <w:sz w:val="20"/>
              </w:rPr>
              <w:t xml:space="preserve">  </w:t>
            </w:r>
            <w:r w:rsidR="00000000">
              <w:rPr>
                <w:rFonts w:cs="Carlito"/>
                <w:color w:val="5A6080"/>
                <w:sz w:val="19"/>
              </w:rPr>
              <w:t xml:space="preserve">navbar flexbox,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katalog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memakai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gap dan flex-wrap,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tanpa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float</w:t>
            </w:r>
          </w:p>
        </w:tc>
      </w:tr>
    </w:tbl>
    <w:p w14:paraId="32108138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68DA79B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3E3A1D95" w14:textId="203E545B" w:rsidR="00F94B46" w:rsidRDefault="005E489B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>V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b/>
                <w:sz w:val="20"/>
              </w:rPr>
              <w:t>Responsif</w:t>
            </w:r>
            <w:proofErr w:type="spellEnd"/>
            <w:proofErr w:type="gramEnd"/>
            <w:r w:rsidR="00000000">
              <w:rPr>
                <w:rFonts w:cs="Carlito"/>
                <w:b/>
                <w:sz w:val="20"/>
              </w:rPr>
              <w:t xml:space="preserve"> 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jendela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disempitkan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tidak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menimbulkan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gulir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mendatar</w:t>
            </w:r>
            <w:proofErr w:type="spellEnd"/>
          </w:p>
        </w:tc>
      </w:tr>
    </w:tbl>
    <w:p w14:paraId="1363D448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082F54E1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7D38201" w14:textId="5D566C58" w:rsidR="00F94B46" w:rsidRDefault="005E489B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>V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r w:rsidR="00000000">
              <w:rPr>
                <w:rFonts w:cs="Carlito"/>
                <w:b/>
                <w:sz w:val="20"/>
              </w:rPr>
              <w:t>Form</w:t>
            </w:r>
            <w:proofErr w:type="gramEnd"/>
            <w:r w:rsidR="00000000">
              <w:rPr>
                <w:rFonts w:cs="Carlito"/>
                <w:b/>
                <w:sz w:val="20"/>
              </w:rPr>
              <w:t xml:space="preserve"> 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kolom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isian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memakai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font: inherit dan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tetap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berlabel</w:t>
            </w:r>
            <w:proofErr w:type="spellEnd"/>
          </w:p>
        </w:tc>
      </w:tr>
    </w:tbl>
    <w:p w14:paraId="1AD8009A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1D3F0B1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6B9BC4A5" w14:textId="7FCF56DA" w:rsidR="00F94B46" w:rsidRDefault="005E489B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>V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b/>
                <w:sz w:val="20"/>
              </w:rPr>
              <w:t>Fokus</w:t>
            </w:r>
            <w:proofErr w:type="spellEnd"/>
            <w:r w:rsidR="00000000">
              <w:rPr>
                <w:rFonts w:cs="Carlito"/>
                <w:b/>
                <w:sz w:val="20"/>
              </w:rPr>
              <w:t xml:space="preserve">  </w:t>
            </w:r>
            <w:r w:rsidR="00000000">
              <w:rPr>
                <w:rFonts w:cs="Carlito"/>
                <w:color w:val="5A6080"/>
                <w:sz w:val="19"/>
              </w:rPr>
              <w:t>:focus</w:t>
            </w:r>
            <w:proofErr w:type="gramEnd"/>
            <w:r w:rsidR="00000000">
              <w:rPr>
                <w:rFonts w:cs="Carlito"/>
                <w:color w:val="5A6080"/>
                <w:sz w:val="19"/>
              </w:rPr>
              <w:t xml:space="preserve">-visible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terlihat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jelas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dan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kontras</w:t>
            </w:r>
            <w:proofErr w:type="spellEnd"/>
          </w:p>
        </w:tc>
      </w:tr>
    </w:tbl>
    <w:p w14:paraId="4AC58ECA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445DB1B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1803C915" w14:textId="59F30D7E" w:rsidR="00F94B46" w:rsidRDefault="005E489B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>V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b/>
                <w:sz w:val="20"/>
              </w:rPr>
              <w:t>Isian</w:t>
            </w:r>
            <w:proofErr w:type="spellEnd"/>
            <w:proofErr w:type="gramEnd"/>
            <w:r w:rsidR="00000000">
              <w:rPr>
                <w:rFonts w:cs="Carlito"/>
                <w:b/>
                <w:sz w:val="20"/>
              </w:rPr>
              <w:t xml:space="preserve"> </w:t>
            </w:r>
            <w:proofErr w:type="spellStart"/>
            <w:r w:rsidR="00000000">
              <w:rPr>
                <w:rFonts w:cs="Carlito"/>
                <w:b/>
                <w:sz w:val="20"/>
              </w:rPr>
              <w:t>tidak</w:t>
            </w:r>
            <w:proofErr w:type="spellEnd"/>
            <w:r w:rsidR="00000000">
              <w:rPr>
                <w:rFonts w:cs="Carlito"/>
                <w:b/>
                <w:sz w:val="20"/>
              </w:rPr>
              <w:t xml:space="preserve"> </w:t>
            </w:r>
            <w:proofErr w:type="spellStart"/>
            <w:proofErr w:type="gramStart"/>
            <w:r w:rsidR="00000000">
              <w:rPr>
                <w:rFonts w:cs="Carlito"/>
                <w:b/>
                <w:sz w:val="20"/>
              </w:rPr>
              <w:t>sah</w:t>
            </w:r>
            <w:proofErr w:type="spellEnd"/>
            <w:r w:rsidR="00000000">
              <w:rPr>
                <w:rFonts w:cs="Carlito"/>
                <w:b/>
                <w:sz w:val="20"/>
              </w:rPr>
              <w:t xml:space="preserve">  </w:t>
            </w:r>
            <w:r w:rsidR="00000000">
              <w:rPr>
                <w:rFonts w:cs="Carlito"/>
                <w:color w:val="5A6080"/>
                <w:sz w:val="19"/>
              </w:rPr>
              <w:t>:</w:t>
            </w:r>
            <w:proofErr w:type="gramEnd"/>
            <w:r w:rsidR="00000000">
              <w:rPr>
                <w:rFonts w:cs="Carlito"/>
                <w:color w:val="5A6080"/>
                <w:sz w:val="19"/>
              </w:rPr>
              <w:t xml:space="preserve">user-invalid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dipakai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, </w:t>
            </w:r>
            <w:proofErr w:type="spellStart"/>
            <w:proofErr w:type="gramStart"/>
            <w:r w:rsidR="00000000">
              <w:rPr>
                <w:rFonts w:cs="Carlito"/>
                <w:color w:val="5A6080"/>
                <w:sz w:val="19"/>
              </w:rPr>
              <w:t>bukan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:invalid</w:t>
            </w:r>
            <w:proofErr w:type="gramEnd"/>
          </w:p>
        </w:tc>
      </w:tr>
    </w:tbl>
    <w:p w14:paraId="66F388A7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31642205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27CE5373" w14:textId="6DF2A72E" w:rsidR="00F94B46" w:rsidRDefault="005E489B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>V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r w:rsidR="00000000">
              <w:rPr>
                <w:rFonts w:cs="Carlito"/>
                <w:b/>
                <w:sz w:val="20"/>
              </w:rPr>
              <w:t>Tema</w:t>
            </w:r>
            <w:proofErr w:type="gramEnd"/>
            <w:r w:rsidR="00000000">
              <w:rPr>
                <w:rFonts w:cs="Carlito"/>
                <w:b/>
                <w:sz w:val="20"/>
              </w:rPr>
              <w:t xml:space="preserve"> </w:t>
            </w:r>
            <w:proofErr w:type="spellStart"/>
            <w:proofErr w:type="gramStart"/>
            <w:r w:rsidR="00000000">
              <w:rPr>
                <w:rFonts w:cs="Carlito"/>
                <w:b/>
                <w:sz w:val="20"/>
              </w:rPr>
              <w:t>gelap</w:t>
            </w:r>
            <w:proofErr w:type="spellEnd"/>
            <w:r w:rsidR="00000000">
              <w:rPr>
                <w:rFonts w:cs="Carlito"/>
                <w:b/>
                <w:sz w:val="20"/>
              </w:rPr>
              <w:t xml:space="preserve"> 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berfungsi</w:t>
            </w:r>
            <w:proofErr w:type="spellEnd"/>
            <w:proofErr w:type="gram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lewat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prefers-color-scheme dan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bisa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ditimpa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tombol</w:t>
            </w:r>
            <w:proofErr w:type="spellEnd"/>
          </w:p>
        </w:tc>
      </w:tr>
    </w:tbl>
    <w:p w14:paraId="6979D8FB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7E4A2B4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0285F3BF" w14:textId="7548CA3D" w:rsidR="00F94B46" w:rsidRDefault="005E489B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>V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r w:rsidR="00000000">
              <w:rPr>
                <w:rFonts w:cs="Carlito"/>
                <w:b/>
                <w:sz w:val="20"/>
              </w:rPr>
              <w:t>Kontras</w:t>
            </w:r>
            <w:proofErr w:type="gramEnd"/>
            <w:r w:rsidR="00000000">
              <w:rPr>
                <w:rFonts w:cs="Carlito"/>
                <w:b/>
                <w:sz w:val="20"/>
              </w:rPr>
              <w:t xml:space="preserve"> 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kedua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tema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sudah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diuji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,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angka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dicatat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apa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adanya</w:t>
            </w:r>
            <w:proofErr w:type="spellEnd"/>
          </w:p>
        </w:tc>
      </w:tr>
    </w:tbl>
    <w:p w14:paraId="4942B5B3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B9F5524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1F416A7F" w14:textId="452B0B15" w:rsidR="00F94B46" w:rsidRDefault="005E489B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>V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b/>
                <w:sz w:val="20"/>
              </w:rPr>
              <w:t>Kebersihan</w:t>
            </w:r>
            <w:proofErr w:type="spellEnd"/>
            <w:proofErr w:type="gramEnd"/>
            <w:r w:rsidR="00000000">
              <w:rPr>
                <w:rFonts w:cs="Carlito"/>
                <w:b/>
                <w:sz w:val="20"/>
              </w:rPr>
              <w:t xml:space="preserve">  </w:t>
            </w:r>
            <w:proofErr w:type="spellStart"/>
            <w:proofErr w:type="gramStart"/>
            <w:r w:rsidR="00000000">
              <w:rPr>
                <w:rFonts w:cs="Carlito"/>
                <w:color w:val="5A6080"/>
                <w:sz w:val="19"/>
              </w:rPr>
              <w:t>tanpa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!important</w:t>
            </w:r>
            <w:proofErr w:type="gramEnd"/>
            <w:r w:rsidR="00000000">
              <w:rPr>
                <w:rFonts w:cs="Carlito"/>
                <w:color w:val="5A6080"/>
                <w:sz w:val="19"/>
              </w:rPr>
              <w:t xml:space="preserve">,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tanpa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gaya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inline</w:t>
            </w:r>
          </w:p>
        </w:tc>
      </w:tr>
    </w:tbl>
    <w:p w14:paraId="1A92191A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86D7756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1D9B7CF" w14:textId="185A4E4C" w:rsidR="00F94B46" w:rsidRDefault="005E489B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>V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r w:rsidR="00000000">
              <w:rPr>
                <w:rFonts w:cs="Carlito"/>
                <w:b/>
                <w:sz w:val="20"/>
              </w:rPr>
              <w:t>Uji</w:t>
            </w:r>
            <w:proofErr w:type="gramEnd"/>
            <w:r w:rsidR="00000000">
              <w:rPr>
                <w:rFonts w:cs="Carlito"/>
                <w:b/>
                <w:sz w:val="20"/>
              </w:rPr>
              <w:t xml:space="preserve"> </w:t>
            </w:r>
            <w:proofErr w:type="spellStart"/>
            <w:r w:rsidR="00000000">
              <w:rPr>
                <w:rFonts w:cs="Carlito"/>
                <w:b/>
                <w:sz w:val="20"/>
              </w:rPr>
              <w:t>satu</w:t>
            </w:r>
            <w:proofErr w:type="spellEnd"/>
            <w:r w:rsidR="00000000">
              <w:rPr>
                <w:rFonts w:cs="Carlito"/>
                <w:b/>
                <w:sz w:val="20"/>
              </w:rPr>
              <w:t xml:space="preserve"> </w:t>
            </w:r>
            <w:proofErr w:type="gramStart"/>
            <w:r w:rsidR="00000000">
              <w:rPr>
                <w:rFonts w:cs="Carlito"/>
                <w:b/>
                <w:sz w:val="20"/>
              </w:rPr>
              <w:t xml:space="preserve">baris 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warna</w:t>
            </w:r>
            <w:proofErr w:type="spellEnd"/>
            <w:proofErr w:type="gram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utama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berubah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dari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satu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baris di tokens.css</w:t>
            </w:r>
          </w:p>
        </w:tc>
      </w:tr>
    </w:tbl>
    <w:p w14:paraId="2A87F0BD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6744D13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3C2B5BFA" w14:textId="053E7992" w:rsidR="00F94B46" w:rsidRDefault="005E489B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>V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b/>
                <w:sz w:val="20"/>
              </w:rPr>
              <w:t>Pengungkapan</w:t>
            </w:r>
            <w:proofErr w:type="spellEnd"/>
            <w:proofErr w:type="gramEnd"/>
            <w:r w:rsidR="00000000">
              <w:rPr>
                <w:rFonts w:cs="Carlito"/>
                <w:b/>
                <w:sz w:val="20"/>
              </w:rPr>
              <w:t xml:space="preserve"> </w:t>
            </w:r>
            <w:proofErr w:type="gramStart"/>
            <w:r w:rsidR="00000000">
              <w:rPr>
                <w:rFonts w:cs="Carlito"/>
                <w:b/>
                <w:sz w:val="20"/>
              </w:rPr>
              <w:t xml:space="preserve">AI  </w:t>
            </w:r>
            <w:r w:rsidR="00000000">
              <w:rPr>
                <w:rFonts w:cs="Carlito"/>
                <w:color w:val="5A6080"/>
                <w:sz w:val="19"/>
              </w:rPr>
              <w:t>README</w:t>
            </w:r>
            <w:proofErr w:type="gram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menyebutkan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bagian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mana yang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dibantu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AI</w:t>
            </w:r>
          </w:p>
        </w:tc>
      </w:tr>
    </w:tbl>
    <w:p w14:paraId="16BDC824" w14:textId="77777777" w:rsidR="00F94B46" w:rsidRDefault="00F94B46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38C6F9D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09B3D8AF" w14:textId="1BFF0AA8" w:rsidR="00F94B46" w:rsidRDefault="005E489B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>V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Struktur</w:t>
            </w:r>
            <w:proofErr w:type="spellEnd"/>
            <w:proofErr w:type="gram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tambahan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— </w:t>
            </w:r>
            <w:proofErr w:type="spellStart"/>
            <w:proofErr w:type="gramStart"/>
            <w:r w:rsidR="00000000">
              <w:rPr>
                <w:rFonts w:cs="Carlito"/>
                <w:color w:val="003796"/>
                <w:sz w:val="22"/>
              </w:rPr>
              <w:t>jumlah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 Tiga</w:t>
            </w:r>
            <w:proofErr w:type="gram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bagian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baru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berdiri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di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dalam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&lt;main&gt;,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elemennya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berbeda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satu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sama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lain, id-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nya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unik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, heading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tidak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melompat</w:t>
            </w:r>
            <w:proofErr w:type="spellEnd"/>
          </w:p>
        </w:tc>
      </w:tr>
      <w:tr w:rsidR="00EA274F" w14:paraId="73855550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6F24D827" w14:textId="2C6BE5E9" w:rsidR="00F94B46" w:rsidRDefault="005E489B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>V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Struktur</w:t>
            </w:r>
            <w:proofErr w:type="spellEnd"/>
            <w:proofErr w:type="gram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tambahan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— </w:t>
            </w:r>
            <w:proofErr w:type="spellStart"/>
            <w:proofErr w:type="gramStart"/>
            <w:r w:rsidR="00000000">
              <w:rPr>
                <w:rFonts w:cs="Carlito"/>
                <w:color w:val="003796"/>
                <w:sz w:val="22"/>
              </w:rPr>
              <w:t>tujuan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Setiap</w:t>
            </w:r>
            <w:proofErr w:type="spellEnd"/>
            <w:proofErr w:type="gram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bagian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dijelaskan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di README: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elemen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apa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,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untuk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siapa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, dan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menjawab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apa</w:t>
            </w:r>
            <w:proofErr w:type="spellEnd"/>
          </w:p>
        </w:tc>
      </w:tr>
      <w:tr w:rsidR="00EA274F" w14:paraId="35E1F732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5D26D5B9" w14:textId="27B81C51" w:rsidR="00F94B46" w:rsidRDefault="005E489B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>V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Struktur</w:t>
            </w:r>
            <w:proofErr w:type="spellEnd"/>
            <w:proofErr w:type="gram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tambahan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— </w:t>
            </w:r>
            <w:proofErr w:type="spellStart"/>
            <w:proofErr w:type="gramStart"/>
            <w:r w:rsidR="00000000">
              <w:rPr>
                <w:rFonts w:cs="Carlito"/>
                <w:color w:val="003796"/>
                <w:sz w:val="22"/>
              </w:rPr>
              <w:t>evaluasi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 Nu</w:t>
            </w:r>
            <w:proofErr w:type="gramEnd"/>
            <w:r w:rsidR="00000000">
              <w:rPr>
                <w:rFonts w:cs="Carlito"/>
                <w:color w:val="003796"/>
                <w:sz w:val="22"/>
              </w:rPr>
              <w:t xml:space="preserve"> Html Checker 0 error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sesudah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penambahan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,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kontras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AA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tetap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lolos,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seluruh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bagian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baru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dapat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 w:rsidR="00000000">
              <w:rPr>
                <w:rFonts w:cs="Carlito"/>
                <w:color w:val="003796"/>
                <w:sz w:val="22"/>
              </w:rPr>
              <w:t>dijangkau</w:t>
            </w:r>
            <w:proofErr w:type="spellEnd"/>
            <w:r w:rsidR="00000000">
              <w:rPr>
                <w:rFonts w:cs="Carlito"/>
                <w:color w:val="003796"/>
                <w:sz w:val="22"/>
              </w:rPr>
              <w:t xml:space="preserve"> Tab</w:t>
            </w:r>
          </w:p>
        </w:tc>
      </w:tr>
      <w:tr w:rsidR="00EA274F" w14:paraId="5DEB65B4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38D4FC9A" w14:textId="25A8AD45" w:rsidR="00F94B46" w:rsidRDefault="005E489B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>V</w:t>
            </w:r>
            <w:r w:rsidR="00000000"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 w:rsidR="00000000">
              <w:rPr>
                <w:rFonts w:cs="Carlito"/>
                <w:b/>
                <w:sz w:val="20"/>
              </w:rPr>
              <w:t>Keaslian</w:t>
            </w:r>
            <w:proofErr w:type="spellEnd"/>
            <w:proofErr w:type="gramEnd"/>
            <w:r w:rsidR="00000000">
              <w:rPr>
                <w:rFonts w:cs="Carlito"/>
                <w:b/>
                <w:sz w:val="20"/>
              </w:rPr>
              <w:t xml:space="preserve"> 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tampilan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ini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rancangan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saya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sendiri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,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tidak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menyalin</w:t>
            </w:r>
            <w:proofErr w:type="spellEnd"/>
            <w:r w:rsidR="00000000"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 w:rsidR="00000000">
              <w:rPr>
                <w:rFonts w:cs="Carlito"/>
                <w:color w:val="5A6080"/>
                <w:sz w:val="19"/>
              </w:rPr>
              <w:t>teman</w:t>
            </w:r>
            <w:proofErr w:type="spellEnd"/>
          </w:p>
        </w:tc>
      </w:tr>
    </w:tbl>
    <w:p w14:paraId="4DA2C329" w14:textId="77777777" w:rsidR="00F94B46" w:rsidRDefault="00F94B46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63"/>
        <w:gridCol w:w="3402"/>
      </w:tblGrid>
      <w:tr w:rsidR="00EA274F" w14:paraId="5951A86A" w14:textId="77777777">
        <w:trPr>
          <w:cantSplit/>
          <w:tblHeader/>
          <w:jc w:val="center"/>
        </w:trPr>
        <w:tc>
          <w:tcPr>
            <w:tcW w:w="6463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825CFA9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Perkiraan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nilai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  <w:tc>
          <w:tcPr>
            <w:tcW w:w="340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D9C8971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Angka</w:t>
            </w:r>
          </w:p>
        </w:tc>
      </w:tr>
      <w:tr w:rsidR="00EA274F" w14:paraId="7E1208D4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B6C7B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Design token: dua lapis, </w:t>
            </w:r>
            <w:proofErr w:type="spellStart"/>
            <w:r>
              <w:rPr>
                <w:rFonts w:cs="Carlito"/>
                <w:sz w:val="19"/>
              </w:rPr>
              <w:t>dipakai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konsisten</w:t>
            </w:r>
            <w:proofErr w:type="spellEnd"/>
            <w:r>
              <w:rPr>
                <w:rFonts w:cs="Carlito"/>
                <w:sz w:val="19"/>
              </w:rPr>
              <w:t xml:space="preserve"> (24)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B18B62E" w14:textId="288A622D" w:rsidR="00F94B46" w:rsidRDefault="001D4AD7">
            <w:pPr>
              <w:spacing w:before="20" w:after="20" w:line="252" w:lineRule="auto"/>
            </w:pPr>
            <w:r>
              <w:t>24</w:t>
            </w:r>
          </w:p>
        </w:tc>
      </w:tr>
      <w:tr w:rsidR="00EA274F" w14:paraId="7BB2AE2E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A9885A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Tata </w:t>
            </w:r>
            <w:proofErr w:type="spellStart"/>
            <w:r>
              <w:rPr>
                <w:rFonts w:cs="Carlito"/>
                <w:sz w:val="19"/>
              </w:rPr>
              <w:t>letak</w:t>
            </w:r>
            <w:proofErr w:type="spellEnd"/>
            <w:r>
              <w:rPr>
                <w:rFonts w:cs="Carlito"/>
                <w:sz w:val="19"/>
              </w:rPr>
              <w:t xml:space="preserve">: flexbox, gap, </w:t>
            </w:r>
            <w:proofErr w:type="spellStart"/>
            <w:r>
              <w:rPr>
                <w:rFonts w:cs="Carlito"/>
                <w:sz w:val="19"/>
              </w:rPr>
              <w:t>responsif</w:t>
            </w:r>
            <w:proofErr w:type="spellEnd"/>
            <w:r>
              <w:rPr>
                <w:rFonts w:cs="Carlito"/>
                <w:sz w:val="19"/>
              </w:rPr>
              <w:t xml:space="preserve"> (20)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4E0B5FE" w14:textId="76CBCCB8" w:rsidR="00F94B46" w:rsidRDefault="001D4AD7">
            <w:pPr>
              <w:spacing w:before="20" w:after="20" w:line="252" w:lineRule="auto"/>
            </w:pPr>
            <w:r>
              <w:t>20</w:t>
            </w:r>
          </w:p>
        </w:tc>
      </w:tr>
      <w:tr w:rsidR="00EA274F" w14:paraId="427BF35A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D123E8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Tipografi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satuan</w:t>
            </w:r>
            <w:proofErr w:type="spellEnd"/>
            <w:r>
              <w:rPr>
                <w:rFonts w:cs="Carlito"/>
                <w:sz w:val="19"/>
              </w:rPr>
              <w:t xml:space="preserve">: rem, line-height, </w:t>
            </w:r>
            <w:proofErr w:type="spellStart"/>
            <w:r>
              <w:rPr>
                <w:rFonts w:cs="Carlito"/>
                <w:sz w:val="19"/>
              </w:rPr>
              <w:t>skala</w:t>
            </w:r>
            <w:proofErr w:type="spellEnd"/>
            <w:r>
              <w:rPr>
                <w:rFonts w:cs="Carlito"/>
                <w:sz w:val="19"/>
              </w:rPr>
              <w:t xml:space="preserve"> (16)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5B453C" w14:textId="6C51A725" w:rsidR="00F94B46" w:rsidRDefault="001D4AD7">
            <w:pPr>
              <w:spacing w:before="20" w:after="20" w:line="252" w:lineRule="auto"/>
            </w:pPr>
            <w:r>
              <w:t>16</w:t>
            </w:r>
          </w:p>
        </w:tc>
      </w:tr>
      <w:tr w:rsidR="00EA274F" w14:paraId="2A51EBC8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339465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Struktur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tambahan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jumlah</w:t>
            </w:r>
            <w:proofErr w:type="spellEnd"/>
            <w:r>
              <w:rPr>
                <w:rFonts w:cs="Carlito"/>
                <w:sz w:val="19"/>
              </w:rPr>
              <w:t xml:space="preserve">, minimal 3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beragam</w:t>
            </w:r>
            <w:proofErr w:type="spellEnd"/>
            <w:r>
              <w:rPr>
                <w:rFonts w:cs="Carlito"/>
                <w:sz w:val="19"/>
              </w:rPr>
              <w:t xml:space="preserve"> (8)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D0B238" w14:textId="13861DFF" w:rsidR="00F94B46" w:rsidRDefault="001D4AD7">
            <w:pPr>
              <w:spacing w:before="20" w:after="20" w:line="252" w:lineRule="auto"/>
            </w:pPr>
            <w:r>
              <w:t>8</w:t>
            </w:r>
          </w:p>
        </w:tc>
      </w:tr>
      <w:tr w:rsidR="00EA274F" w14:paraId="58378640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CF1E8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Struktur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tambahan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tujuan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tertulis</w:t>
            </w:r>
            <w:proofErr w:type="spellEnd"/>
            <w:r>
              <w:rPr>
                <w:rFonts w:cs="Carlito"/>
                <w:sz w:val="19"/>
              </w:rPr>
              <w:t xml:space="preserve"> di README (6)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D36787" w14:textId="1B397450" w:rsidR="00F94B46" w:rsidRDefault="001D4AD7">
            <w:pPr>
              <w:spacing w:before="20" w:after="20" w:line="252" w:lineRule="auto"/>
            </w:pPr>
            <w:r>
              <w:t>6</w:t>
            </w:r>
          </w:p>
        </w:tc>
      </w:tr>
      <w:tr w:rsidR="00EA274F" w14:paraId="02C7EC41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2627C7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Struktur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tambahan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evaluasi</w:t>
            </w:r>
            <w:proofErr w:type="spellEnd"/>
            <w:r>
              <w:rPr>
                <w:rFonts w:cs="Carlito"/>
                <w:sz w:val="19"/>
              </w:rPr>
              <w:t xml:space="preserve"> W3C dan WCAG (6)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D0F808" w14:textId="062FEF24" w:rsidR="00F94B46" w:rsidRDefault="001D4AD7">
            <w:pPr>
              <w:spacing w:before="20" w:after="20" w:line="252" w:lineRule="auto"/>
            </w:pPr>
            <w:r>
              <w:t>6</w:t>
            </w:r>
          </w:p>
        </w:tc>
      </w:tr>
      <w:tr w:rsidR="00EA274F" w14:paraId="47740973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BF269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Tema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  <w:r>
              <w:rPr>
                <w:rFonts w:cs="Carlito"/>
                <w:sz w:val="19"/>
              </w:rPr>
              <w:t xml:space="preserve">: </w:t>
            </w:r>
            <w:proofErr w:type="spellStart"/>
            <w:r>
              <w:rPr>
                <w:rFonts w:cs="Carlito"/>
                <w:sz w:val="19"/>
              </w:rPr>
              <w:t>berfungsi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kontras</w:t>
            </w:r>
            <w:proofErr w:type="spellEnd"/>
            <w:r>
              <w:rPr>
                <w:rFonts w:cs="Carlito"/>
                <w:sz w:val="19"/>
              </w:rPr>
              <w:t xml:space="preserve"> AA (12)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378848" w14:textId="31E72669" w:rsidR="00F94B46" w:rsidRDefault="001D4AD7">
            <w:pPr>
              <w:spacing w:before="20" w:after="20" w:line="252" w:lineRule="auto"/>
            </w:pPr>
            <w:r>
              <w:t>12</w:t>
            </w:r>
          </w:p>
        </w:tc>
      </w:tr>
      <w:tr w:rsidR="00EA274F" w14:paraId="4BDB08B0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9B4BB5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Kebersihan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kode</w:t>
            </w:r>
            <w:proofErr w:type="spellEnd"/>
            <w:r>
              <w:rPr>
                <w:rFonts w:cs="Carlito"/>
                <w:sz w:val="19"/>
              </w:rPr>
              <w:t xml:space="preserve">: </w:t>
            </w:r>
            <w:proofErr w:type="spellStart"/>
            <w:r>
              <w:rPr>
                <w:rFonts w:cs="Carlito"/>
                <w:sz w:val="19"/>
              </w:rPr>
              <w:t>urutan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pemuatan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!important</w:t>
            </w:r>
            <w:proofErr w:type="gramEnd"/>
            <w:r>
              <w:rPr>
                <w:rFonts w:cs="Carlito"/>
                <w:sz w:val="19"/>
              </w:rPr>
              <w:t xml:space="preserve"> (8)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B42ACE" w14:textId="0BB96A48" w:rsidR="00F94B46" w:rsidRDefault="001D4AD7">
            <w:pPr>
              <w:spacing w:before="20" w:after="20" w:line="252" w:lineRule="auto"/>
            </w:pPr>
            <w:r>
              <w:t>8</w:t>
            </w:r>
          </w:p>
        </w:tc>
      </w:tr>
      <w:tr w:rsidR="00EA274F" w14:paraId="06A0DEE6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E9185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Perkiraan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akhir</w:t>
            </w:r>
            <w:proofErr w:type="spellEnd"/>
            <w:r>
              <w:rPr>
                <w:rFonts w:cs="Carlito"/>
                <w:sz w:val="19"/>
              </w:rPr>
              <w:t xml:space="preserve"> (100)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577144" w14:textId="34A7608E" w:rsidR="00F94B46" w:rsidRDefault="001D4AD7">
            <w:pPr>
              <w:spacing w:before="20" w:after="20" w:line="252" w:lineRule="auto"/>
            </w:pPr>
            <w:r>
              <w:t>100</w:t>
            </w:r>
          </w:p>
        </w:tc>
      </w:tr>
    </w:tbl>
    <w:p w14:paraId="779351AE" w14:textId="77777777" w:rsidR="00F94B46" w:rsidRDefault="00F94B46">
      <w:pPr>
        <w:spacing w:after="60"/>
      </w:pPr>
    </w:p>
    <w:p w14:paraId="69B1874E" w14:textId="4EBC99D6" w:rsidR="00F94B46" w:rsidRDefault="00000000">
      <w:r>
        <w:rPr>
          <w:rFonts w:cs="Carlito"/>
          <w:sz w:val="20"/>
        </w:rPr>
        <w:t xml:space="preserve">Tanda </w:t>
      </w:r>
      <w:proofErr w:type="spellStart"/>
      <w:r>
        <w:rPr>
          <w:rFonts w:cs="Carlito"/>
          <w:sz w:val="20"/>
        </w:rPr>
        <w:t>tangan</w:t>
      </w:r>
      <w:proofErr w:type="spellEnd"/>
      <w:r>
        <w:rPr>
          <w:rFonts w:cs="Carlito"/>
          <w:sz w:val="20"/>
        </w:rPr>
        <w:t xml:space="preserve">: ______________________________     </w:t>
      </w:r>
      <w:proofErr w:type="spellStart"/>
      <w:r>
        <w:rPr>
          <w:rFonts w:cs="Carlito"/>
          <w:sz w:val="20"/>
        </w:rPr>
        <w:t>Tanggal</w:t>
      </w:r>
      <w:proofErr w:type="spellEnd"/>
      <w:r>
        <w:rPr>
          <w:rFonts w:cs="Carlito"/>
          <w:sz w:val="20"/>
        </w:rPr>
        <w:t xml:space="preserve">: </w:t>
      </w:r>
      <w:r w:rsidR="001D4AD7">
        <w:rPr>
          <w:rFonts w:cs="Carlito"/>
          <w:sz w:val="20"/>
        </w:rPr>
        <w:t>25 September 2025</w:t>
      </w:r>
      <w:r>
        <w:rPr>
          <w:rFonts w:cs="Carlito"/>
          <w:sz w:val="20"/>
        </w:rPr>
        <w:t xml:space="preserve">     Jam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: </w:t>
      </w:r>
      <w:r w:rsidR="001D4AD7">
        <w:rPr>
          <w:rFonts w:cs="Carlito"/>
          <w:sz w:val="20"/>
        </w:rPr>
        <w:t>23.59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60678FE9" w14:textId="77777777">
        <w:tc>
          <w:tcPr>
            <w:tcW w:w="9752" w:type="dxa"/>
            <w:shd w:val="clear" w:color="auto" w:fill="003796"/>
          </w:tcPr>
          <w:p w14:paraId="5AA0A85B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I</w:t>
            </w:r>
          </w:p>
        </w:tc>
      </w:tr>
    </w:tbl>
    <w:p w14:paraId="0008CA38" w14:textId="77777777" w:rsidR="00F94B46" w:rsidRDefault="00F94B46">
      <w:pPr>
        <w:spacing w:after="40"/>
      </w:pPr>
    </w:p>
    <w:p w14:paraId="6C428163" w14:textId="77777777" w:rsidR="00F94B46" w:rsidRDefault="00000000">
      <w:r>
        <w:rPr>
          <w:rFonts w:cs="Carlito"/>
          <w:sz w:val="20"/>
        </w:rPr>
        <w:t xml:space="preserve">Lembar I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lanjutkan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ter-commit dan ter-push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GitHub —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diambil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pada </w:t>
      </w:r>
      <w:proofErr w:type="spellStart"/>
      <w:r>
        <w:rPr>
          <w:rFonts w:cs="Carlito"/>
          <w:sz w:val="20"/>
        </w:rPr>
        <w:t>pukul</w:t>
      </w:r>
      <w:proofErr w:type="spellEnd"/>
      <w:r>
        <w:rPr>
          <w:rFonts w:cs="Carlito"/>
          <w:sz w:val="20"/>
        </w:rPr>
        <w:t xml:space="preserve"> 23.59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4E6A91E6" w14:textId="77777777" w:rsidR="00F94B46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lastRenderedPageBreak/>
        <w:t xml:space="preserve">I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7E6CE78A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96C116C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71E5598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06A7EB68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72FEAF26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2F9231C0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168B70A3" w14:textId="77777777" w:rsidR="00F94B46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tampilan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selesai</w:t>
            </w:r>
            <w:proofErr w:type="spellEnd"/>
          </w:p>
        </w:tc>
      </w:tr>
    </w:tbl>
    <w:p w14:paraId="32FBA088" w14:textId="77777777" w:rsidR="00F94B46" w:rsidRDefault="00F94B46">
      <w:pPr>
        <w:spacing w:after="40"/>
      </w:pPr>
    </w:p>
    <w:p w14:paraId="7A4A3D92" w14:textId="77777777" w:rsidR="00F94B46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buka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halaman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repositori</w:t>
      </w:r>
      <w:proofErr w:type="spellEnd"/>
      <w:r>
        <w:rPr>
          <w:rFonts w:cs="Carlito"/>
          <w:i/>
          <w:sz w:val="19"/>
        </w:rPr>
        <w:t xml:space="preserve"> Anda. Folder worksheet-p4/ </w:t>
      </w:r>
      <w:proofErr w:type="spellStart"/>
      <w:r>
        <w:rPr>
          <w:rFonts w:cs="Carlito"/>
          <w:i/>
          <w:sz w:val="19"/>
        </w:rPr>
        <w:t>harus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memuat</w:t>
      </w:r>
      <w:proofErr w:type="spellEnd"/>
      <w:r>
        <w:rPr>
          <w:rFonts w:cs="Carlito"/>
          <w:i/>
          <w:sz w:val="19"/>
        </w:rPr>
        <w:t xml:space="preserve"> profil.html, </w:t>
      </w:r>
      <w:proofErr w:type="spellStart"/>
      <w:r>
        <w:rPr>
          <w:rFonts w:cs="Carlito"/>
          <w:i/>
          <w:sz w:val="19"/>
        </w:rPr>
        <w:t>gambar</w:t>
      </w:r>
      <w:proofErr w:type="spellEnd"/>
      <w:r>
        <w:rPr>
          <w:rFonts w:cs="Carlito"/>
          <w:i/>
          <w:sz w:val="19"/>
        </w:rPr>
        <w:t xml:space="preserve">, dan </w:t>
      </w:r>
      <w:proofErr w:type="spellStart"/>
      <w:r>
        <w:rPr>
          <w:rFonts w:cs="Carlito"/>
          <w:i/>
          <w:sz w:val="19"/>
        </w:rPr>
        <w:t>kelima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berkas</w:t>
      </w:r>
      <w:proofErr w:type="spellEnd"/>
      <w:r>
        <w:rPr>
          <w:rFonts w:cs="Carlito"/>
          <w:i/>
          <w:sz w:val="19"/>
        </w:rPr>
        <w:t xml:space="preserve"> CSS. Ini commit </w:t>
      </w:r>
      <w:proofErr w:type="spellStart"/>
      <w:r>
        <w:rPr>
          <w:rFonts w:cs="Carlito"/>
          <w:i/>
          <w:sz w:val="19"/>
        </w:rPr>
        <w:t>terakhir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pertemuan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ini</w:t>
      </w:r>
      <w:proofErr w:type="spellEnd"/>
      <w:r>
        <w:rPr>
          <w:rFonts w:cs="Carlito"/>
          <w:i/>
          <w:sz w:val="19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34D73361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9A8E7A2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5FCB2B89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J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10520003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3EDAE43C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Lampiran A — Rubrik </w:t>
      </w:r>
      <w:proofErr w:type="spellStart"/>
      <w:r>
        <w:rPr>
          <w:rFonts w:cs="Carlito"/>
          <w:i/>
          <w:color w:val="5A6080"/>
          <w:sz w:val="17"/>
        </w:rPr>
        <w:t>penilaian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3DFED71B" w14:textId="77777777">
        <w:tc>
          <w:tcPr>
            <w:tcW w:w="9752" w:type="dxa"/>
            <w:shd w:val="clear" w:color="auto" w:fill="003796"/>
          </w:tcPr>
          <w:p w14:paraId="6E729D06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RUBRIK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PENILAIAN</w:t>
            </w:r>
            <w:r>
              <w:rPr>
                <w:rFonts w:cs="Carlito"/>
                <w:b/>
                <w:color w:val="F6D11B"/>
                <w:sz w:val="17"/>
              </w:rPr>
              <w:t xml:space="preserve">        total 100</w:t>
            </w:r>
          </w:p>
        </w:tc>
      </w:tr>
    </w:tbl>
    <w:p w14:paraId="748EFE3F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950"/>
        <w:gridCol w:w="2272"/>
        <w:gridCol w:w="2271"/>
        <w:gridCol w:w="2271"/>
      </w:tblGrid>
      <w:tr w:rsidR="00EA274F" w14:paraId="79F6F383" w14:textId="77777777">
        <w:trPr>
          <w:cantSplit/>
          <w:tblHeader/>
          <w:jc w:val="center"/>
        </w:trPr>
        <w:tc>
          <w:tcPr>
            <w:tcW w:w="21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CBCB61E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Aspek</w:t>
            </w:r>
            <w:proofErr w:type="spellEnd"/>
          </w:p>
        </w:tc>
        <w:tc>
          <w:tcPr>
            <w:tcW w:w="9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EA360B5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Bobot</w:t>
            </w:r>
            <w:proofErr w:type="spellEnd"/>
          </w:p>
        </w:tc>
        <w:tc>
          <w:tcPr>
            <w:tcW w:w="227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CC1E85B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100 — sangat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baik</w:t>
            </w:r>
            <w:proofErr w:type="spellEnd"/>
          </w:p>
        </w:tc>
        <w:tc>
          <w:tcPr>
            <w:tcW w:w="227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5FBB469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65 —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memadai</w:t>
            </w:r>
            <w:proofErr w:type="spellEnd"/>
          </w:p>
        </w:tc>
        <w:tc>
          <w:tcPr>
            <w:tcW w:w="227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44519AD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35 —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kurang</w:t>
            </w:r>
            <w:proofErr w:type="spellEnd"/>
          </w:p>
        </w:tc>
      </w:tr>
      <w:tr w:rsidR="00EA274F" w14:paraId="6DA70D6B" w14:textId="77777777">
        <w:trPr>
          <w:cantSplit/>
          <w:trHeight w:val="510"/>
          <w:jc w:val="center"/>
        </w:trPr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E8D77D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Design token</w:t>
            </w:r>
          </w:p>
        </w:tc>
        <w:tc>
          <w:tcPr>
            <w:tcW w:w="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9F834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24%</w:t>
            </w:r>
          </w:p>
        </w:tc>
        <w:tc>
          <w:tcPr>
            <w:tcW w:w="227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7CA68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Dua lapis </w:t>
            </w:r>
            <w:proofErr w:type="spellStart"/>
            <w:r>
              <w:rPr>
                <w:rFonts w:cs="Carlito"/>
                <w:sz w:val="17"/>
              </w:rPr>
              <w:t>terpisah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komponen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token </w:t>
            </w:r>
            <w:proofErr w:type="spellStart"/>
            <w:r>
              <w:rPr>
                <w:rFonts w:cs="Carlito"/>
                <w:sz w:val="17"/>
              </w:rPr>
              <w:t>semantik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warna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utama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berubah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baris</w:t>
            </w:r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0D00B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Token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beberapa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langsung</w:t>
            </w:r>
            <w:proofErr w:type="spellEnd"/>
            <w:r>
              <w:rPr>
                <w:rFonts w:cs="Carlito"/>
                <w:sz w:val="17"/>
              </w:rPr>
              <w:t xml:space="preserve"> yang lolos</w:t>
            </w:r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E1B34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Token </w:t>
            </w:r>
            <w:proofErr w:type="spellStart"/>
            <w:r>
              <w:rPr>
                <w:rFonts w:cs="Carlito"/>
                <w:sz w:val="17"/>
              </w:rPr>
              <w:t>ditulis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komponen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langsung</w:t>
            </w:r>
            <w:proofErr w:type="spellEnd"/>
          </w:p>
        </w:tc>
      </w:tr>
      <w:tr w:rsidR="00EA274F" w14:paraId="3AA1AFEC" w14:textId="77777777">
        <w:trPr>
          <w:cantSplit/>
          <w:trHeight w:val="510"/>
          <w:jc w:val="center"/>
        </w:trPr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93E2F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Tata </w:t>
            </w:r>
            <w:proofErr w:type="spellStart"/>
            <w:r>
              <w:rPr>
                <w:rFonts w:cs="Carlito"/>
                <w:sz w:val="17"/>
              </w:rPr>
              <w:t>letak</w:t>
            </w:r>
            <w:proofErr w:type="spellEnd"/>
          </w:p>
        </w:tc>
        <w:tc>
          <w:tcPr>
            <w:tcW w:w="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75F2AC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20%</w:t>
            </w:r>
          </w:p>
        </w:tc>
        <w:tc>
          <w:tcPr>
            <w:tcW w:w="227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EB700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Navbar dan </w:t>
            </w:r>
            <w:proofErr w:type="spellStart"/>
            <w:r>
              <w:rPr>
                <w:rFonts w:cs="Carlito"/>
                <w:sz w:val="17"/>
              </w:rPr>
              <w:t>katalog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flexbox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gap dan flex-wrap;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meluber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layar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sempit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float</w:t>
            </w:r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35713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Flexbox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meluber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perlu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gulir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mendatar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453F7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Masih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float,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tata </w:t>
            </w:r>
            <w:proofErr w:type="spellStart"/>
            <w:r>
              <w:rPr>
                <w:rFonts w:cs="Carlito"/>
                <w:sz w:val="17"/>
              </w:rPr>
              <w:t>letak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jebol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jendela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disempitkan</w:t>
            </w:r>
            <w:proofErr w:type="spellEnd"/>
          </w:p>
        </w:tc>
      </w:tr>
      <w:tr w:rsidR="00EA274F" w14:paraId="49C57942" w14:textId="77777777">
        <w:trPr>
          <w:cantSplit/>
          <w:trHeight w:val="510"/>
          <w:jc w:val="center"/>
        </w:trPr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E6C0D5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Tipografi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satuan</w:t>
            </w:r>
            <w:proofErr w:type="spellEnd"/>
          </w:p>
        </w:tc>
        <w:tc>
          <w:tcPr>
            <w:tcW w:w="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808BE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16%</w:t>
            </w:r>
          </w:p>
        </w:tc>
        <w:tc>
          <w:tcPr>
            <w:tcW w:w="227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835B81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Seluruh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ukuran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rem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clamp; line-height dan </w:t>
            </w:r>
            <w:proofErr w:type="spellStart"/>
            <w:r>
              <w:rPr>
                <w:rFonts w:cs="Carlito"/>
                <w:sz w:val="17"/>
              </w:rPr>
              <w:t>panjang</w:t>
            </w:r>
            <w:proofErr w:type="spellEnd"/>
            <w:r>
              <w:rPr>
                <w:rFonts w:cs="Carlito"/>
                <w:sz w:val="17"/>
              </w:rPr>
              <w:t xml:space="preserve"> baris </w:t>
            </w:r>
            <w:proofErr w:type="spellStart"/>
            <w:r>
              <w:rPr>
                <w:rFonts w:cs="Carlito"/>
                <w:sz w:val="17"/>
              </w:rPr>
              <w:t>nyaman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rapi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diperbesar</w:t>
            </w:r>
            <w:proofErr w:type="spellEnd"/>
            <w:r>
              <w:rPr>
                <w:rFonts w:cs="Carlito"/>
                <w:sz w:val="17"/>
              </w:rPr>
              <w:t xml:space="preserve"> 200%</w:t>
            </w:r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5A4E1C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Sebagian </w:t>
            </w:r>
            <w:proofErr w:type="spellStart"/>
            <w:r>
              <w:rPr>
                <w:rFonts w:cs="Carlito"/>
                <w:sz w:val="17"/>
              </w:rPr>
              <w:t>besar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relatif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px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ukuran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huruf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7377BD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px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hampir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semua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ukuran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terpotong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diperbesar</w:t>
            </w:r>
            <w:proofErr w:type="spellEnd"/>
          </w:p>
        </w:tc>
      </w:tr>
      <w:tr w:rsidR="00EA274F" w14:paraId="7BE80859" w14:textId="77777777">
        <w:trPr>
          <w:cantSplit/>
          <w:trHeight w:val="510"/>
          <w:jc w:val="center"/>
        </w:trPr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C9AC8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Struktur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tambahan</w:t>
            </w:r>
            <w:proofErr w:type="spellEnd"/>
            <w:r>
              <w:rPr>
                <w:rFonts w:cs="Carlito"/>
                <w:sz w:val="17"/>
              </w:rPr>
              <w:t xml:space="preserve"> — </w:t>
            </w:r>
            <w:proofErr w:type="spellStart"/>
            <w:r>
              <w:rPr>
                <w:rFonts w:cs="Carlito"/>
                <w:sz w:val="17"/>
              </w:rPr>
              <w:t>jumlah</w:t>
            </w:r>
            <w:proofErr w:type="spellEnd"/>
          </w:p>
        </w:tc>
        <w:tc>
          <w:tcPr>
            <w:tcW w:w="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EC587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8%</w:t>
            </w:r>
          </w:p>
        </w:tc>
        <w:tc>
          <w:tcPr>
            <w:tcW w:w="227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0A812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Tiga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lebih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setiap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elemen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semantik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berbeda</w:t>
            </w:r>
            <w:proofErr w:type="spellEnd"/>
            <w:r>
              <w:rPr>
                <w:rFonts w:cs="Carlito"/>
                <w:sz w:val="17"/>
              </w:rPr>
              <w:t xml:space="preserve">, id </w:t>
            </w:r>
            <w:proofErr w:type="spellStart"/>
            <w:r>
              <w:rPr>
                <w:rFonts w:cs="Carlito"/>
                <w:sz w:val="17"/>
              </w:rPr>
              <w:t>unik</w:t>
            </w:r>
            <w:proofErr w:type="spellEnd"/>
            <w:r>
              <w:rPr>
                <w:rFonts w:cs="Carlito"/>
                <w:sz w:val="17"/>
              </w:rPr>
              <w:t xml:space="preserve">, heading </w:t>
            </w:r>
            <w:proofErr w:type="spellStart"/>
            <w:r>
              <w:rPr>
                <w:rFonts w:cs="Carlito"/>
                <w:sz w:val="17"/>
              </w:rPr>
              <w:t>berurutan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09B0A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Dua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tiga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elemen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terulang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CAB75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Kurang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dua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tiga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elemen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sama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semua</w:t>
            </w:r>
            <w:proofErr w:type="spellEnd"/>
          </w:p>
        </w:tc>
      </w:tr>
      <w:tr w:rsidR="00EA274F" w14:paraId="6F47A9E2" w14:textId="77777777">
        <w:trPr>
          <w:cantSplit/>
          <w:trHeight w:val="510"/>
          <w:jc w:val="center"/>
        </w:trPr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9541B0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Struktur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tambahan</w:t>
            </w:r>
            <w:proofErr w:type="spellEnd"/>
            <w:r>
              <w:rPr>
                <w:rFonts w:cs="Carlito"/>
                <w:sz w:val="17"/>
              </w:rPr>
              <w:t xml:space="preserve"> — </w:t>
            </w:r>
            <w:proofErr w:type="spellStart"/>
            <w:r>
              <w:rPr>
                <w:rFonts w:cs="Carlito"/>
                <w:sz w:val="17"/>
              </w:rPr>
              <w:t>tujuan</w:t>
            </w:r>
            <w:proofErr w:type="spellEnd"/>
          </w:p>
        </w:tc>
        <w:tc>
          <w:tcPr>
            <w:tcW w:w="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05A59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6%</w:t>
            </w:r>
          </w:p>
        </w:tc>
        <w:tc>
          <w:tcPr>
            <w:tcW w:w="227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AFB6CE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Setiap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dijelaskan</w:t>
            </w:r>
            <w:proofErr w:type="spellEnd"/>
            <w:r>
              <w:rPr>
                <w:rFonts w:cs="Carlito"/>
                <w:sz w:val="17"/>
              </w:rPr>
              <w:t xml:space="preserve"> di README: </w:t>
            </w:r>
            <w:proofErr w:type="spellStart"/>
            <w:r>
              <w:rPr>
                <w:rFonts w:cs="Carlito"/>
                <w:sz w:val="17"/>
              </w:rPr>
              <w:t>elemen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apa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siapa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menjawab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apa</w:t>
            </w:r>
            <w:proofErr w:type="spellEnd"/>
            <w:r>
              <w:rPr>
                <w:rFonts w:cs="Carlito"/>
                <w:sz w:val="17"/>
              </w:rPr>
              <w:t xml:space="preserve"> — </w:t>
            </w:r>
            <w:proofErr w:type="spellStart"/>
            <w:r>
              <w:rPr>
                <w:rFonts w:cs="Carlito"/>
                <w:sz w:val="17"/>
              </w:rPr>
              <w:t>alasannya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akal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04C20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Ada </w:t>
            </w:r>
            <w:proofErr w:type="spellStart"/>
            <w:r>
              <w:rPr>
                <w:rFonts w:cs="Carlito"/>
                <w:sz w:val="17"/>
              </w:rPr>
              <w:t>penjelasan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menyebut</w:t>
            </w:r>
            <w:proofErr w:type="spellEnd"/>
            <w:r>
              <w:rPr>
                <w:rFonts w:cs="Carlito"/>
                <w:sz w:val="17"/>
              </w:rPr>
              <w:t xml:space="preserve"> nama </w:t>
            </w:r>
            <w:proofErr w:type="spellStart"/>
            <w:r>
              <w:rPr>
                <w:rFonts w:cs="Carlito"/>
                <w:sz w:val="17"/>
              </w:rPr>
              <w:t>elemen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alasan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93203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Tidak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penjelasan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penjelasannya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berhubungan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dibuat</w:t>
            </w:r>
            <w:proofErr w:type="spellEnd"/>
          </w:p>
        </w:tc>
      </w:tr>
      <w:tr w:rsidR="00EA274F" w14:paraId="137812AC" w14:textId="77777777">
        <w:trPr>
          <w:cantSplit/>
          <w:trHeight w:val="510"/>
          <w:jc w:val="center"/>
        </w:trPr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4D3405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Struktur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tambahan</w:t>
            </w:r>
            <w:proofErr w:type="spellEnd"/>
            <w:r>
              <w:rPr>
                <w:rFonts w:cs="Carlito"/>
                <w:sz w:val="17"/>
              </w:rPr>
              <w:t xml:space="preserve"> — </w:t>
            </w:r>
            <w:proofErr w:type="spellStart"/>
            <w:r>
              <w:rPr>
                <w:rFonts w:cs="Carlito"/>
                <w:sz w:val="17"/>
              </w:rPr>
              <w:t>evaluasi</w:t>
            </w:r>
            <w:proofErr w:type="spellEnd"/>
            <w:r>
              <w:rPr>
                <w:rFonts w:cs="Carlito"/>
                <w:sz w:val="17"/>
              </w:rPr>
              <w:t xml:space="preserve"> W3C dan WCAG</w:t>
            </w:r>
          </w:p>
        </w:tc>
        <w:tc>
          <w:tcPr>
            <w:tcW w:w="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D1737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6%</w:t>
            </w:r>
          </w:p>
        </w:tc>
        <w:tc>
          <w:tcPr>
            <w:tcW w:w="227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47794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Nu Checker 0 error </w:t>
            </w:r>
            <w:proofErr w:type="spellStart"/>
            <w:r>
              <w:rPr>
                <w:rFonts w:cs="Carlito"/>
                <w:sz w:val="17"/>
              </w:rPr>
              <w:t>sesudah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penambahan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kontras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 AA di </w:t>
            </w:r>
            <w:proofErr w:type="spellStart"/>
            <w:r>
              <w:rPr>
                <w:rFonts w:cs="Carlito"/>
                <w:sz w:val="17"/>
              </w:rPr>
              <w:t>kedua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tema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seluruh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baru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dapat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dijangkau</w:t>
            </w:r>
            <w:proofErr w:type="spellEnd"/>
            <w:r>
              <w:rPr>
                <w:rFonts w:cs="Carlito"/>
                <w:sz w:val="17"/>
              </w:rPr>
              <w:t xml:space="preserve"> Tab</w:t>
            </w:r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04FCA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Lolos W3C,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kontrasnya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kurang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dapat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dijangkau</w:t>
            </w:r>
            <w:proofErr w:type="spellEnd"/>
            <w:r>
              <w:rPr>
                <w:rFonts w:cs="Carlito"/>
                <w:sz w:val="17"/>
              </w:rPr>
              <w:t xml:space="preserve"> Tab</w:t>
            </w:r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5D544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Checker </w:t>
            </w:r>
            <w:proofErr w:type="spellStart"/>
            <w:r>
              <w:rPr>
                <w:rFonts w:cs="Carlito"/>
                <w:sz w:val="17"/>
              </w:rPr>
              <w:t>bererror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sesudah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penambahan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struktur</w:t>
            </w:r>
            <w:proofErr w:type="spellEnd"/>
            <w:r>
              <w:rPr>
                <w:rFonts w:cs="Carlito"/>
                <w:sz w:val="17"/>
              </w:rPr>
              <w:t xml:space="preserve"> lama </w:t>
            </w:r>
            <w:proofErr w:type="spellStart"/>
            <w:r>
              <w:rPr>
                <w:rFonts w:cs="Carlito"/>
                <w:sz w:val="17"/>
              </w:rPr>
              <w:t>diubah</w:t>
            </w:r>
            <w:proofErr w:type="spellEnd"/>
            <w:r>
              <w:rPr>
                <w:rFonts w:cs="Carlito"/>
                <w:sz w:val="17"/>
              </w:rPr>
              <w:t xml:space="preserve"> demi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baru</w:t>
            </w:r>
            <w:proofErr w:type="spellEnd"/>
          </w:p>
        </w:tc>
      </w:tr>
      <w:tr w:rsidR="00EA274F" w14:paraId="4F878229" w14:textId="77777777">
        <w:trPr>
          <w:cantSplit/>
          <w:trHeight w:val="510"/>
          <w:jc w:val="center"/>
        </w:trPr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711E4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Tema </w:t>
            </w:r>
            <w:proofErr w:type="spellStart"/>
            <w:r>
              <w:rPr>
                <w:rFonts w:cs="Carlito"/>
                <w:sz w:val="17"/>
              </w:rPr>
              <w:t>gelap</w:t>
            </w:r>
            <w:proofErr w:type="spellEnd"/>
          </w:p>
        </w:tc>
        <w:tc>
          <w:tcPr>
            <w:tcW w:w="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A2B8A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12%</w:t>
            </w:r>
          </w:p>
        </w:tc>
        <w:tc>
          <w:tcPr>
            <w:tcW w:w="227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9276A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Berfungsi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lewat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sistem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tombol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kontras</w:t>
            </w:r>
            <w:proofErr w:type="spellEnd"/>
            <w:r>
              <w:rPr>
                <w:rFonts w:cs="Carlito"/>
                <w:sz w:val="17"/>
              </w:rPr>
              <w:t xml:space="preserve"> AA di </w:t>
            </w:r>
            <w:proofErr w:type="spellStart"/>
            <w:r>
              <w:rPr>
                <w:rFonts w:cs="Carlito"/>
                <w:sz w:val="17"/>
              </w:rPr>
              <w:t>kedua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tema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hanya</w:t>
            </w:r>
            <w:proofErr w:type="spellEnd"/>
            <w:r>
              <w:rPr>
                <w:rFonts w:cs="Carlito"/>
                <w:sz w:val="17"/>
              </w:rPr>
              <w:t xml:space="preserve"> lapis </w:t>
            </w:r>
            <w:proofErr w:type="spellStart"/>
            <w:r>
              <w:rPr>
                <w:rFonts w:cs="Carlito"/>
                <w:sz w:val="17"/>
              </w:rPr>
              <w:t>semantik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ditukar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DE821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Tema </w:t>
            </w:r>
            <w:proofErr w:type="spellStart"/>
            <w:r>
              <w:rPr>
                <w:rFonts w:cs="Carlito"/>
                <w:sz w:val="17"/>
              </w:rPr>
              <w:t>gelap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kontras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lolos di salah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tema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310B34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Tema </w:t>
            </w:r>
            <w:proofErr w:type="spellStart"/>
            <w:r>
              <w:rPr>
                <w:rFonts w:cs="Carlito"/>
                <w:sz w:val="17"/>
              </w:rPr>
              <w:t>gelap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membalik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warna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secara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kasar</w:t>
            </w:r>
            <w:proofErr w:type="spellEnd"/>
          </w:p>
        </w:tc>
      </w:tr>
      <w:tr w:rsidR="00EA274F" w14:paraId="54F0B04F" w14:textId="77777777">
        <w:trPr>
          <w:cantSplit/>
          <w:trHeight w:val="510"/>
          <w:jc w:val="center"/>
        </w:trPr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99488C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Kebersihan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kode</w:t>
            </w:r>
            <w:proofErr w:type="spellEnd"/>
          </w:p>
        </w:tc>
        <w:tc>
          <w:tcPr>
            <w:tcW w:w="9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80DAA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8%</w:t>
            </w:r>
          </w:p>
        </w:tc>
        <w:tc>
          <w:tcPr>
            <w:tcW w:w="227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522B6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Urutan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pemuatan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benar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proofErr w:type="gram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!important</w:t>
            </w:r>
            <w:proofErr w:type="gram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gaya</w:t>
            </w:r>
            <w:proofErr w:type="spellEnd"/>
            <w:r>
              <w:rPr>
                <w:rFonts w:cs="Carlito"/>
                <w:sz w:val="17"/>
              </w:rPr>
              <w:t xml:space="preserve"> inline, </w:t>
            </w:r>
            <w:proofErr w:type="spellStart"/>
            <w:r>
              <w:rPr>
                <w:rFonts w:cs="Carlito"/>
                <w:sz w:val="17"/>
              </w:rPr>
              <w:t>struktur</w:t>
            </w:r>
            <w:proofErr w:type="spellEnd"/>
            <w:r>
              <w:rPr>
                <w:rFonts w:cs="Carlito"/>
                <w:sz w:val="17"/>
              </w:rPr>
              <w:t xml:space="preserve"> HTML lama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utuh</w:t>
            </w:r>
            <w:proofErr w:type="spellEnd"/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58520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Ada </w:t>
            </w:r>
            <w:proofErr w:type="spellStart"/>
            <w:proofErr w:type="gram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!important</w:t>
            </w:r>
            <w:proofErr w:type="gram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gaya</w:t>
            </w:r>
            <w:proofErr w:type="spellEnd"/>
            <w:r>
              <w:rPr>
                <w:rFonts w:cs="Carlito"/>
                <w:sz w:val="17"/>
              </w:rPr>
              <w:t xml:space="preserve"> inline</w:t>
            </w:r>
          </w:p>
        </w:tc>
        <w:tc>
          <w:tcPr>
            <w:tcW w:w="227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50C70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Banyak </w:t>
            </w:r>
            <w:proofErr w:type="spellStart"/>
            <w:r>
              <w:rPr>
                <w:rFonts w:cs="Carlito"/>
                <w:sz w:val="17"/>
              </w:rPr>
              <w:t>gaya</w:t>
            </w:r>
            <w:proofErr w:type="spellEnd"/>
            <w:r>
              <w:rPr>
                <w:rFonts w:cs="Carlito"/>
                <w:sz w:val="17"/>
              </w:rPr>
              <w:t xml:space="preserve"> inline,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struktur</w:t>
            </w:r>
            <w:proofErr w:type="spellEnd"/>
            <w:r>
              <w:rPr>
                <w:rFonts w:cs="Carlito"/>
                <w:sz w:val="17"/>
              </w:rPr>
              <w:t xml:space="preserve"> HTML </w:t>
            </w:r>
            <w:proofErr w:type="spellStart"/>
            <w:r>
              <w:rPr>
                <w:rFonts w:cs="Carlito"/>
                <w:sz w:val="17"/>
              </w:rPr>
              <w:t>diubah</w:t>
            </w:r>
            <w:proofErr w:type="spellEnd"/>
            <w:r>
              <w:rPr>
                <w:rFonts w:cs="Carlito"/>
                <w:sz w:val="17"/>
              </w:rPr>
              <w:t xml:space="preserve"> demi </w:t>
            </w:r>
            <w:proofErr w:type="spellStart"/>
            <w:r>
              <w:rPr>
                <w:rFonts w:cs="Carlito"/>
                <w:sz w:val="17"/>
              </w:rPr>
              <w:t>tampilan</w:t>
            </w:r>
            <w:proofErr w:type="spellEnd"/>
          </w:p>
        </w:tc>
      </w:tr>
    </w:tbl>
    <w:p w14:paraId="5EE42DF6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673B780D" w14:textId="77777777">
        <w:tc>
          <w:tcPr>
            <w:tcW w:w="9751" w:type="dxa"/>
            <w:gridSpan w:val="3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72C413E0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color w:val="1A1A2E"/>
                <w:sz w:val="20"/>
              </w:rPr>
              <w:t>Topik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berbeda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antar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mahasiswa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memang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disengaja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: agar </w:t>
            </w:r>
            <w:proofErr w:type="spellStart"/>
            <w:r>
              <w:rPr>
                <w:rFonts w:cs="Carlito"/>
                <w:color w:val="1A1A2E"/>
                <w:sz w:val="20"/>
              </w:rPr>
              <w:t>nilai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mencerminkan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pemahaman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kemampuan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menyalin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Halaman </w:t>
            </w:r>
            <w:proofErr w:type="spellStart"/>
            <w:r>
              <w:rPr>
                <w:rFonts w:cs="Carlito"/>
                <w:color w:val="1A1A2E"/>
                <w:sz w:val="20"/>
              </w:rPr>
              <w:t>sederhana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bangun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sendiri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bernilai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lebih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tinggi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daripada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rumit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hasil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salinan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  <w:tr w:rsidR="00EA274F" w14:paraId="49ECCD9E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B700513" w14:textId="77777777" w:rsidR="00F94B46" w:rsidRDefault="00000000">
            <w:pPr>
              <w:pageBreakBefore/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637F67F1" w14:textId="77777777" w:rsidR="00F94B46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K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29C371AD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&amp; Design Token</w:t>
            </w:r>
          </w:p>
        </w:tc>
      </w:tr>
    </w:tbl>
    <w:p w14:paraId="1C990316" w14:textId="77777777" w:rsidR="00F94B46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Lampiran B — </w:t>
      </w:r>
      <w:proofErr w:type="spellStart"/>
      <w:r>
        <w:rPr>
          <w:rFonts w:cs="Carlito"/>
          <w:i/>
          <w:color w:val="5A6080"/>
          <w:sz w:val="17"/>
        </w:rPr>
        <w:t>Rujukan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cepat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kalau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macet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7C197D9C" w14:textId="77777777">
        <w:tc>
          <w:tcPr>
            <w:tcW w:w="9752" w:type="dxa"/>
            <w:shd w:val="clear" w:color="auto" w:fill="003796"/>
          </w:tcPr>
          <w:p w14:paraId="351830EB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RUJUKAN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CEPAT PROPERTI</w:t>
            </w:r>
            <w:r>
              <w:rPr>
                <w:rFonts w:cs="Carlito"/>
                <w:b/>
                <w:color w:val="F6D11B"/>
                <w:sz w:val="17"/>
              </w:rPr>
              <w:t xml:space="preserve">        </w:t>
            </w:r>
            <w:proofErr w:type="spellStart"/>
            <w:r>
              <w:rPr>
                <w:rFonts w:cs="Carlito"/>
                <w:b/>
                <w:color w:val="F6D11B"/>
                <w:sz w:val="17"/>
              </w:rPr>
              <w:t>hafalkan</w:t>
            </w:r>
            <w:proofErr w:type="spellEnd"/>
            <w:r>
              <w:rPr>
                <w:rFonts w:cs="Carlito"/>
                <w:b/>
                <w:color w:val="F6D11B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6D11B"/>
                <w:sz w:val="17"/>
              </w:rPr>
              <w:t>ini</w:t>
            </w:r>
            <w:proofErr w:type="spellEnd"/>
          </w:p>
        </w:tc>
      </w:tr>
    </w:tbl>
    <w:p w14:paraId="78F4CC7E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041"/>
        <w:gridCol w:w="3061"/>
        <w:gridCol w:w="2835"/>
      </w:tblGrid>
      <w:tr w:rsidR="00EA274F" w14:paraId="1BC2CF4F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2560385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Properti</w:t>
            </w:r>
            <w:proofErr w:type="spellEnd"/>
          </w:p>
        </w:tc>
        <w:tc>
          <w:tcPr>
            <w:tcW w:w="204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8D1E800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Nilainya</w:t>
            </w:r>
            <w:proofErr w:type="spellEnd"/>
          </w:p>
        </w:tc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7BE03F1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Dipakai</w:t>
            </w:r>
            <w:proofErr w:type="spellEnd"/>
            <w:r>
              <w:rPr>
                <w:rFonts w:cs="Carlito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untuk</w:t>
            </w:r>
            <w:proofErr w:type="spellEnd"/>
          </w:p>
        </w:tc>
        <w:tc>
          <w:tcPr>
            <w:tcW w:w="283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FAA1A60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Jangan</w:t>
            </w:r>
            <w:proofErr w:type="spellEnd"/>
            <w:r>
              <w:rPr>
                <w:rFonts w:cs="Carlito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dipakai</w:t>
            </w:r>
            <w:proofErr w:type="spellEnd"/>
            <w:r>
              <w:rPr>
                <w:rFonts w:cs="Carlito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untuk</w:t>
            </w:r>
            <w:proofErr w:type="spellEnd"/>
          </w:p>
        </w:tc>
      </w:tr>
      <w:tr w:rsidR="00EA274F" w14:paraId="460BC8B9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97DBE6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display: flex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DBC3F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—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FAE56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Wadah yang </w:t>
            </w:r>
            <w:proofErr w:type="spellStart"/>
            <w:r>
              <w:rPr>
                <w:rFonts w:cs="Carlito"/>
                <w:sz w:val="17"/>
              </w:rPr>
              <w:t>isinya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disusun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arah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3E889D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Tata </w:t>
            </w:r>
            <w:proofErr w:type="spellStart"/>
            <w:r>
              <w:rPr>
                <w:rFonts w:cs="Carlito"/>
                <w:sz w:val="17"/>
              </w:rPr>
              <w:t>letak</w:t>
            </w:r>
            <w:proofErr w:type="spellEnd"/>
            <w:r>
              <w:rPr>
                <w:rFonts w:cs="Carlito"/>
                <w:sz w:val="17"/>
              </w:rPr>
              <w:t xml:space="preserve"> dua </w:t>
            </w:r>
            <w:proofErr w:type="spellStart"/>
            <w:r>
              <w:rPr>
                <w:rFonts w:cs="Carlito"/>
                <w:sz w:val="17"/>
              </w:rPr>
              <w:t>dimensi</w:t>
            </w:r>
            <w:proofErr w:type="spellEnd"/>
            <w:r>
              <w:rPr>
                <w:rFonts w:cs="Carlito"/>
                <w:sz w:val="17"/>
              </w:rPr>
              <w:t xml:space="preserve"> —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 grid, </w:t>
            </w:r>
            <w:proofErr w:type="spellStart"/>
            <w:r>
              <w:rPr>
                <w:rFonts w:cs="Carlito"/>
                <w:sz w:val="17"/>
              </w:rPr>
              <w:t>Pertemuan</w:t>
            </w:r>
            <w:proofErr w:type="spellEnd"/>
            <w:r>
              <w:rPr>
                <w:rFonts w:cs="Carlito"/>
                <w:sz w:val="17"/>
              </w:rPr>
              <w:t xml:space="preserve"> 5</w:t>
            </w:r>
          </w:p>
        </w:tc>
      </w:tr>
      <w:tr w:rsidR="00EA274F" w14:paraId="353CE6A5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D204B4E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gap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AF5D0F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token </w:t>
            </w:r>
            <w:proofErr w:type="spellStart"/>
            <w:r>
              <w:rPr>
                <w:rFonts w:cs="Carlito"/>
                <w:sz w:val="17"/>
              </w:rPr>
              <w:t>spasi</w:t>
            </w:r>
            <w:proofErr w:type="spellEnd"/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35E879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Jarak </w:t>
            </w:r>
            <w:proofErr w:type="spellStart"/>
            <w:r>
              <w:rPr>
                <w:rFonts w:cs="Carlito"/>
                <w:sz w:val="17"/>
              </w:rPr>
              <w:t>antar</w:t>
            </w:r>
            <w:proofErr w:type="spellEnd"/>
            <w:r>
              <w:rPr>
                <w:rFonts w:cs="Carlito"/>
                <w:sz w:val="17"/>
              </w:rPr>
              <w:t xml:space="preserve"> item flex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grid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C83BED7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Diganti</w:t>
            </w:r>
            <w:proofErr w:type="spellEnd"/>
            <w:r>
              <w:rPr>
                <w:rFonts w:cs="Carlito"/>
                <w:sz w:val="17"/>
              </w:rPr>
              <w:t xml:space="preserve"> margin; margin </w:t>
            </w:r>
            <w:proofErr w:type="spellStart"/>
            <w:r>
              <w:rPr>
                <w:rFonts w:cs="Carlito"/>
                <w:sz w:val="17"/>
              </w:rPr>
              <w:t>bertumpuk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menyisakan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celah</w:t>
            </w:r>
            <w:proofErr w:type="spellEnd"/>
          </w:p>
        </w:tc>
      </w:tr>
      <w:tr w:rsidR="00EA274F" w14:paraId="146B4980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6905AE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justify-content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0BD7D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flex-start, center, space-between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639DFB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Sebaran</w:t>
            </w:r>
            <w:proofErr w:type="spellEnd"/>
            <w:r>
              <w:rPr>
                <w:rFonts w:cs="Carlito"/>
                <w:sz w:val="17"/>
              </w:rPr>
              <w:t xml:space="preserve"> pada </w:t>
            </w:r>
            <w:proofErr w:type="spellStart"/>
            <w:r>
              <w:rPr>
                <w:rFonts w:cs="Carlito"/>
                <w:sz w:val="17"/>
              </w:rPr>
              <w:t>sumbu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utama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B08857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Perataan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tinggi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 align-items</w:t>
            </w:r>
          </w:p>
        </w:tc>
      </w:tr>
      <w:tr w:rsidR="00EA274F" w14:paraId="5D7823DE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2EF6972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align-items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5AD323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stretch, center, flex-start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06C9FA1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Perataan</w:t>
            </w:r>
            <w:proofErr w:type="spellEnd"/>
            <w:r>
              <w:rPr>
                <w:rFonts w:cs="Carlito"/>
                <w:sz w:val="17"/>
              </w:rPr>
              <w:t xml:space="preserve"> pada </w:t>
            </w:r>
            <w:proofErr w:type="spellStart"/>
            <w:r>
              <w:rPr>
                <w:rFonts w:cs="Carlito"/>
                <w:sz w:val="17"/>
              </w:rPr>
              <w:t>sumbu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silang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234C50C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Sebaran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mendatar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 justify-content</w:t>
            </w:r>
          </w:p>
        </w:tc>
      </w:tr>
      <w:tr w:rsidR="00EA274F" w14:paraId="2ECB155C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04D290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flex-wrap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0ED32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wrap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C65349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Mengizinkan</w:t>
            </w:r>
            <w:proofErr w:type="spellEnd"/>
            <w:r>
              <w:rPr>
                <w:rFonts w:cs="Carlito"/>
                <w:sz w:val="17"/>
              </w:rPr>
              <w:t xml:space="preserve"> item </w:t>
            </w:r>
            <w:proofErr w:type="spellStart"/>
            <w:r>
              <w:rPr>
                <w:rFonts w:cs="Carlito"/>
                <w:sz w:val="17"/>
              </w:rPr>
              <w:t>turun</w:t>
            </w:r>
            <w:proofErr w:type="spellEnd"/>
            <w:r>
              <w:rPr>
                <w:rFonts w:cs="Carlito"/>
                <w:sz w:val="17"/>
              </w:rPr>
              <w:t xml:space="preserve"> baris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75D722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Dibiarkan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bila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bisa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lebih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baris</w:t>
            </w:r>
          </w:p>
        </w:tc>
      </w:tr>
      <w:tr w:rsidR="00EA274F" w14:paraId="08DFA42C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FFF3460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flex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C892B6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1 1 16rem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553EBA8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Ukuran</w:t>
            </w:r>
            <w:proofErr w:type="spellEnd"/>
            <w:r>
              <w:rPr>
                <w:rFonts w:cs="Carlito"/>
                <w:sz w:val="17"/>
              </w:rPr>
              <w:t xml:space="preserve"> item yang </w:t>
            </w:r>
            <w:proofErr w:type="spellStart"/>
            <w:r>
              <w:rPr>
                <w:rFonts w:cs="Carlito"/>
                <w:sz w:val="17"/>
              </w:rPr>
              <w:t>lentur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F847DEC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width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mengalahkan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tujuan</w:t>
            </w:r>
            <w:proofErr w:type="spellEnd"/>
            <w:r>
              <w:rPr>
                <w:rFonts w:cs="Carlito"/>
                <w:sz w:val="17"/>
              </w:rPr>
              <w:t xml:space="preserve"> flexbox</w:t>
            </w:r>
          </w:p>
        </w:tc>
      </w:tr>
      <w:tr w:rsidR="00EA274F" w14:paraId="58661C9A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A9F2DF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box-sizing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D7020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border-box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76403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Lebar </w:t>
            </w:r>
            <w:proofErr w:type="spellStart"/>
            <w:r>
              <w:rPr>
                <w:rFonts w:cs="Carlito"/>
                <w:sz w:val="17"/>
              </w:rPr>
              <w:t>mencakup</w:t>
            </w:r>
            <w:proofErr w:type="spellEnd"/>
            <w:r>
              <w:rPr>
                <w:rFonts w:cs="Carlito"/>
                <w:sz w:val="17"/>
              </w:rPr>
              <w:t xml:space="preserve"> padding dan border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89ED6C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Dihitung</w:t>
            </w:r>
            <w:proofErr w:type="spellEnd"/>
            <w:r>
              <w:rPr>
                <w:rFonts w:cs="Carlito"/>
                <w:sz w:val="17"/>
              </w:rPr>
              <w:t xml:space="preserve"> manual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calc</w:t>
            </w:r>
          </w:p>
        </w:tc>
      </w:tr>
      <w:tr w:rsidR="00EA274F" w14:paraId="0BB3404C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0642E03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font-size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E4622C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rem, </w:t>
            </w:r>
            <w:proofErr w:type="gramStart"/>
            <w:r>
              <w:rPr>
                <w:rFonts w:cs="Carlito"/>
                <w:sz w:val="17"/>
              </w:rPr>
              <w:t>clamp(</w:t>
            </w:r>
            <w:proofErr w:type="gramEnd"/>
            <w:r>
              <w:rPr>
                <w:rFonts w:cs="Carlito"/>
                <w:sz w:val="17"/>
              </w:rPr>
              <w:t>)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3B0DF2B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Seluruh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ukuran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huruf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36E5B5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px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tipografi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utama</w:t>
            </w:r>
            <w:proofErr w:type="spellEnd"/>
          </w:p>
        </w:tc>
      </w:tr>
      <w:tr w:rsidR="00EA274F" w14:paraId="2E97AC56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B66AB7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line-height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28D6C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1.6 </w:t>
            </w:r>
            <w:proofErr w:type="spellStart"/>
            <w:r>
              <w:rPr>
                <w:rFonts w:cs="Carlito"/>
                <w:sz w:val="17"/>
              </w:rPr>
              <w:t>isi</w:t>
            </w:r>
            <w:proofErr w:type="spellEnd"/>
            <w:r>
              <w:rPr>
                <w:rFonts w:cs="Carlito"/>
                <w:sz w:val="17"/>
              </w:rPr>
              <w:t xml:space="preserve">, 1.2 </w:t>
            </w:r>
            <w:proofErr w:type="spellStart"/>
            <w:r>
              <w:rPr>
                <w:rFonts w:cs="Carlito"/>
                <w:sz w:val="17"/>
              </w:rPr>
              <w:t>judul</w:t>
            </w:r>
            <w:proofErr w:type="spellEnd"/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C48A8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Jarak baris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02342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Nilai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terlalu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kecil</w:t>
            </w:r>
            <w:proofErr w:type="spellEnd"/>
          </w:p>
        </w:tc>
      </w:tr>
      <w:tr w:rsidR="00EA274F" w14:paraId="10412EFB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BBB35DD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max-width: 60ch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80E11DD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—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ED01610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Membatasi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panjang</w:t>
            </w:r>
            <w:proofErr w:type="spellEnd"/>
            <w:r>
              <w:rPr>
                <w:rFonts w:cs="Carlito"/>
                <w:sz w:val="17"/>
              </w:rPr>
              <w:t xml:space="preserve"> baris </w:t>
            </w:r>
            <w:proofErr w:type="spellStart"/>
            <w:r>
              <w:rPr>
                <w:rFonts w:cs="Carlito"/>
                <w:sz w:val="17"/>
              </w:rPr>
              <w:t>paragraf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FEB484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pada </w:t>
            </w:r>
            <w:proofErr w:type="spellStart"/>
            <w:r>
              <w:rPr>
                <w:rFonts w:cs="Carlito"/>
                <w:sz w:val="17"/>
              </w:rPr>
              <w:t>wadah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bukan</w:t>
            </w:r>
            <w:proofErr w:type="spellEnd"/>
            <w:r>
              <w:rPr>
                <w:rFonts w:cs="Carlito"/>
                <w:sz w:val="17"/>
              </w:rPr>
              <w:t xml:space="preserve"> pada </w:t>
            </w:r>
            <w:proofErr w:type="spellStart"/>
            <w:r>
              <w:rPr>
                <w:rFonts w:cs="Carlito"/>
                <w:sz w:val="17"/>
              </w:rPr>
              <w:t>paragraf</w:t>
            </w:r>
            <w:proofErr w:type="spellEnd"/>
          </w:p>
        </w:tc>
      </w:tr>
      <w:tr w:rsidR="00EA274F" w14:paraId="7D29537C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B3FC78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5"/>
              </w:rPr>
              <w:t>:focus</w:t>
            </w:r>
            <w:proofErr w:type="gramEnd"/>
            <w:r>
              <w:rPr>
                <w:rFonts w:ascii="DejaVu Sans Mono" w:eastAsia="DejaVu Sans Mono" w:hAnsi="DejaVu Sans Mono" w:cs="DejaVu Sans Mono"/>
                <w:sz w:val="15"/>
              </w:rPr>
              <w:t>-visible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6E964A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—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C74B6F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Penanda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fokus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papan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ketik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A5C954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Dihilangkan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pengganti</w:t>
            </w:r>
            <w:proofErr w:type="spellEnd"/>
          </w:p>
        </w:tc>
      </w:tr>
      <w:tr w:rsidR="00EA274F" w14:paraId="39384C8A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574B030" w14:textId="77777777" w:rsidR="00F94B46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:user-invalid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897E9B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—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6EF02B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Menandai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isian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setelah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disentuh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pengguna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A487835" w14:textId="77777777" w:rsidR="00F94B46" w:rsidRDefault="00000000">
            <w:pPr>
              <w:spacing w:before="20" w:after="20" w:line="252" w:lineRule="auto"/>
            </w:pPr>
            <w:proofErr w:type="spellStart"/>
            <w:proofErr w:type="gramStart"/>
            <w:r>
              <w:rPr>
                <w:rFonts w:cs="Carlito"/>
                <w:sz w:val="17"/>
              </w:rPr>
              <w:t>Diganti</w:t>
            </w:r>
            <w:proofErr w:type="spellEnd"/>
            <w:r>
              <w:rPr>
                <w:rFonts w:cs="Carlito"/>
                <w:sz w:val="17"/>
              </w:rPr>
              <w:t xml:space="preserve"> :invalid</w:t>
            </w:r>
            <w:proofErr w:type="gram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memberi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warna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peringatan</w:t>
            </w:r>
            <w:proofErr w:type="spellEnd"/>
          </w:p>
        </w:tc>
      </w:tr>
      <w:tr w:rsidR="00EA274F" w14:paraId="1168A763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DD2851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5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sz w:val="15"/>
              </w:rPr>
              <w:t>--token)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6091A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—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BF9E09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Mengambil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token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1EA33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Nilai </w:t>
            </w:r>
            <w:proofErr w:type="spellStart"/>
            <w:r>
              <w:rPr>
                <w:rFonts w:cs="Carlito"/>
                <w:sz w:val="17"/>
              </w:rPr>
              <w:t>langsung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merusak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tema</w:t>
            </w:r>
            <w:proofErr w:type="spellEnd"/>
          </w:p>
        </w:tc>
      </w:tr>
    </w:tbl>
    <w:p w14:paraId="76EA472B" w14:textId="77777777" w:rsidR="00F94B46" w:rsidRDefault="00F94B46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22818F44" w14:textId="77777777">
        <w:tc>
          <w:tcPr>
            <w:tcW w:w="9752" w:type="dxa"/>
            <w:shd w:val="clear" w:color="auto" w:fill="003796"/>
          </w:tcPr>
          <w:p w14:paraId="14B94465" w14:textId="77777777" w:rsidR="00F94B46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KALAU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MACET</w:t>
            </w:r>
            <w:r>
              <w:rPr>
                <w:rFonts w:cs="Carlito"/>
                <w:b/>
                <w:color w:val="F6D11B"/>
                <w:sz w:val="17"/>
              </w:rPr>
              <w:t xml:space="preserve">        </w:t>
            </w:r>
            <w:proofErr w:type="spellStart"/>
            <w:r>
              <w:rPr>
                <w:rFonts w:cs="Carlito"/>
                <w:b/>
                <w:color w:val="F6D11B"/>
                <w:sz w:val="17"/>
              </w:rPr>
              <w:t>cari</w:t>
            </w:r>
            <w:proofErr w:type="spellEnd"/>
            <w:r>
              <w:rPr>
                <w:rFonts w:cs="Carlito"/>
                <w:b/>
                <w:color w:val="F6D11B"/>
                <w:sz w:val="17"/>
              </w:rPr>
              <w:t xml:space="preserve"> </w:t>
            </w:r>
            <w:proofErr w:type="spellStart"/>
            <w:r>
              <w:rPr>
                <w:rFonts w:cs="Carlito"/>
                <w:b/>
                <w:color w:val="F6D11B"/>
                <w:sz w:val="17"/>
              </w:rPr>
              <w:t>gejalanya</w:t>
            </w:r>
            <w:proofErr w:type="spellEnd"/>
            <w:r>
              <w:rPr>
                <w:rFonts w:cs="Carlito"/>
                <w:b/>
                <w:color w:val="F6D11B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6D11B"/>
                <w:sz w:val="17"/>
              </w:rPr>
              <w:t>sini</w:t>
            </w:r>
            <w:proofErr w:type="spellEnd"/>
          </w:p>
        </w:tc>
      </w:tr>
    </w:tbl>
    <w:p w14:paraId="5F61DC7F" w14:textId="77777777" w:rsidR="00F94B46" w:rsidRDefault="00F94B4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515"/>
        <w:gridCol w:w="4082"/>
      </w:tblGrid>
      <w:tr w:rsidR="00EA274F" w14:paraId="00243888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854E833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Gejala</w:t>
            </w:r>
            <w:proofErr w:type="spellEnd"/>
          </w:p>
        </w:tc>
        <w:tc>
          <w:tcPr>
            <w:tcW w:w="351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5CD43A" w14:textId="77777777" w:rsidR="00F94B46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Penyebab</w:t>
            </w:r>
            <w:proofErr w:type="spellEnd"/>
            <w:r>
              <w:rPr>
                <w:rFonts w:cs="Carlito"/>
                <w:b/>
                <w:color w:val="FFFFFF"/>
                <w:sz w:val="17"/>
              </w:rPr>
              <w:t xml:space="preserve"> yang paling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sering</w:t>
            </w:r>
            <w:proofErr w:type="spellEnd"/>
          </w:p>
        </w:tc>
        <w:tc>
          <w:tcPr>
            <w:tcW w:w="408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0469DE6" w14:textId="77777777" w:rsidR="00F94B46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Cara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memperbaiki</w:t>
            </w:r>
            <w:proofErr w:type="spellEnd"/>
          </w:p>
        </w:tc>
      </w:tr>
      <w:tr w:rsidR="00EA274F" w14:paraId="23AC0687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9960D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Halaman </w:t>
            </w:r>
            <w:proofErr w:type="spellStart"/>
            <w:r>
              <w:rPr>
                <w:rFonts w:cs="Carlito"/>
                <w:sz w:val="17"/>
              </w:rPr>
              <w:t>sama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sekali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berubah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seperti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CSS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24209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Jalur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CSS salah,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&lt;link&gt;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ditulis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dalam</w:t>
            </w:r>
            <w:proofErr w:type="spellEnd"/>
            <w:r>
              <w:rPr>
                <w:rFonts w:cs="Carlito"/>
                <w:sz w:val="17"/>
              </w:rPr>
              <w:t xml:space="preserve"> &lt;head&gt;</w:t>
            </w:r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035A4D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Buka </w:t>
            </w:r>
            <w:proofErr w:type="spellStart"/>
            <w:r>
              <w:rPr>
                <w:rFonts w:cs="Carlito"/>
                <w:sz w:val="17"/>
              </w:rPr>
              <w:t>DevTools</w:t>
            </w:r>
            <w:proofErr w:type="spellEnd"/>
            <w:r>
              <w:rPr>
                <w:rFonts w:cs="Carlito"/>
                <w:sz w:val="17"/>
              </w:rPr>
              <w:t xml:space="preserve"> → Network, </w:t>
            </w:r>
            <w:proofErr w:type="spellStart"/>
            <w:r>
              <w:rPr>
                <w:rFonts w:cs="Carlito"/>
                <w:sz w:val="17"/>
              </w:rPr>
              <w:t>saring</w:t>
            </w:r>
            <w:proofErr w:type="spellEnd"/>
            <w:r>
              <w:rPr>
                <w:rFonts w:cs="Carlito"/>
                <w:sz w:val="17"/>
              </w:rPr>
              <w:t xml:space="preserve"> CSS. Status </w:t>
            </w:r>
            <w:proofErr w:type="spellStart"/>
            <w:r>
              <w:rPr>
                <w:rFonts w:cs="Carlito"/>
                <w:sz w:val="17"/>
              </w:rPr>
              <w:t>harus</w:t>
            </w:r>
            <w:proofErr w:type="spellEnd"/>
            <w:r>
              <w:rPr>
                <w:rFonts w:cs="Carlito"/>
                <w:sz w:val="17"/>
              </w:rPr>
              <w:t xml:space="preserve"> 200; 404 </w:t>
            </w:r>
            <w:proofErr w:type="spellStart"/>
            <w:r>
              <w:rPr>
                <w:rFonts w:cs="Carlito"/>
                <w:sz w:val="17"/>
              </w:rPr>
              <w:t>berarti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ditemukan</w:t>
            </w:r>
            <w:proofErr w:type="spellEnd"/>
            <w:r>
              <w:rPr>
                <w:rFonts w:cs="Carlito"/>
                <w:sz w:val="17"/>
              </w:rPr>
              <w:t xml:space="preserve">. </w:t>
            </w:r>
            <w:proofErr w:type="spellStart"/>
            <w:r>
              <w:rPr>
                <w:rFonts w:cs="Carlito"/>
                <w:sz w:val="17"/>
              </w:rPr>
              <w:t>Periksa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huruf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besar-kecil</w:t>
            </w:r>
            <w:proofErr w:type="spellEnd"/>
            <w:r>
              <w:rPr>
                <w:rFonts w:cs="Carlito"/>
                <w:sz w:val="17"/>
              </w:rPr>
              <w:t xml:space="preserve"> nama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</w:p>
        </w:tc>
      </w:tr>
      <w:tr w:rsidR="00EA274F" w14:paraId="566D2E3C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983389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CSS </w:t>
            </w:r>
            <w:proofErr w:type="spellStart"/>
            <w:r>
              <w:rPr>
                <w:rFonts w:cs="Carlito"/>
                <w:sz w:val="17"/>
              </w:rPr>
              <w:t>sudah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benar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perubahan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muncul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A1FDB7D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Peramban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CSS lama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singgahan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3343F4D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Muat </w:t>
            </w:r>
            <w:proofErr w:type="spellStart"/>
            <w:r>
              <w:rPr>
                <w:rFonts w:cs="Carlito"/>
                <w:sz w:val="17"/>
              </w:rPr>
              <w:t>ulang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keras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Ctrl+Shift+R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matikan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singgahan</w:t>
            </w:r>
            <w:proofErr w:type="spellEnd"/>
            <w:r>
              <w:rPr>
                <w:rFonts w:cs="Carlito"/>
                <w:sz w:val="17"/>
              </w:rPr>
              <w:t xml:space="preserve"> di panel Network </w:t>
            </w:r>
            <w:proofErr w:type="spellStart"/>
            <w:r>
              <w:rPr>
                <w:rFonts w:cs="Carlito"/>
                <w:sz w:val="17"/>
              </w:rPr>
              <w:t>sambil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DevTools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terbuka</w:t>
            </w:r>
            <w:proofErr w:type="spellEnd"/>
          </w:p>
        </w:tc>
      </w:tr>
      <w:tr w:rsidR="00EA274F" w14:paraId="6AF4DD7A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9395A7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Sebagian </w:t>
            </w:r>
            <w:proofErr w:type="spellStart"/>
            <w:r>
              <w:rPr>
                <w:rFonts w:cs="Carlito"/>
                <w:sz w:val="17"/>
              </w:rPr>
              <w:t>gaya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muncul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sebagian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E10A0C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Selector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cocok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markup,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salah </w:t>
            </w:r>
            <w:proofErr w:type="spellStart"/>
            <w:r>
              <w:rPr>
                <w:rFonts w:cs="Carlito"/>
                <w:sz w:val="17"/>
              </w:rPr>
              <w:t>tulis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4B5B28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Di </w:t>
            </w:r>
            <w:proofErr w:type="spellStart"/>
            <w:r>
              <w:rPr>
                <w:rFonts w:cs="Carlito"/>
                <w:sz w:val="17"/>
              </w:rPr>
              <w:t>DevTools</w:t>
            </w:r>
            <w:proofErr w:type="spellEnd"/>
            <w:r>
              <w:rPr>
                <w:rFonts w:cs="Carlito"/>
                <w:sz w:val="17"/>
              </w:rPr>
              <w:t xml:space="preserve"> → Elements, </w:t>
            </w:r>
            <w:proofErr w:type="spellStart"/>
            <w:r>
              <w:rPr>
                <w:rFonts w:cs="Carlito"/>
                <w:sz w:val="17"/>
              </w:rPr>
              <w:t>pilih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elemennya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lihat</w:t>
            </w:r>
            <w:proofErr w:type="spellEnd"/>
            <w:r>
              <w:rPr>
                <w:rFonts w:cs="Carlito"/>
                <w:sz w:val="17"/>
              </w:rPr>
              <w:t xml:space="preserve"> panel Styles: </w:t>
            </w:r>
            <w:proofErr w:type="spellStart"/>
            <w:r>
              <w:rPr>
                <w:rFonts w:cs="Carlito"/>
                <w:sz w:val="17"/>
              </w:rPr>
              <w:t>aturan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cocok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tampak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dicoret</w:t>
            </w:r>
            <w:proofErr w:type="spellEnd"/>
          </w:p>
        </w:tc>
      </w:tr>
      <w:tr w:rsidR="00EA274F" w14:paraId="13CD5F8D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EE18A4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Ubah token, </w:t>
            </w:r>
            <w:proofErr w:type="spellStart"/>
            <w:r>
              <w:rPr>
                <w:rFonts w:cs="Carlito"/>
                <w:sz w:val="17"/>
              </w:rPr>
              <w:t>halaman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ikut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berubah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D81BFE6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Masih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langsung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komponen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bukan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gramStart"/>
            <w:r>
              <w:rPr>
                <w:rFonts w:cs="Carlito"/>
                <w:sz w:val="17"/>
              </w:rPr>
              <w:t>var(</w:t>
            </w:r>
            <w:proofErr w:type="gramEnd"/>
            <w:r>
              <w:rPr>
                <w:rFonts w:cs="Carlito"/>
                <w:sz w:val="17"/>
              </w:rPr>
              <w:t>)</w:t>
            </w:r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5AB9DB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Cari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hex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seluruh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CSS Anda (</w:t>
            </w:r>
            <w:proofErr w:type="spellStart"/>
            <w:r>
              <w:rPr>
                <w:rFonts w:cs="Carlito"/>
                <w:sz w:val="17"/>
              </w:rPr>
              <w:t>Ctrl+Shift+F</w:t>
            </w:r>
            <w:proofErr w:type="spellEnd"/>
            <w:r>
              <w:rPr>
                <w:rFonts w:cs="Carlito"/>
                <w:sz w:val="17"/>
              </w:rPr>
              <w:t xml:space="preserve"> di VS Code) dan </w:t>
            </w:r>
            <w:proofErr w:type="spellStart"/>
            <w:r>
              <w:rPr>
                <w:rFonts w:cs="Carlito"/>
                <w:sz w:val="17"/>
              </w:rPr>
              <w:t>ganti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gramStart"/>
            <w:r>
              <w:rPr>
                <w:rFonts w:cs="Carlito"/>
                <w:sz w:val="17"/>
              </w:rPr>
              <w:t>var(</w:t>
            </w:r>
            <w:proofErr w:type="gramEnd"/>
            <w:r>
              <w:rPr>
                <w:rFonts w:cs="Carlito"/>
                <w:sz w:val="17"/>
              </w:rPr>
              <w:t xml:space="preserve">) yang </w:t>
            </w:r>
            <w:proofErr w:type="spellStart"/>
            <w:r>
              <w:rPr>
                <w:rFonts w:cs="Carlito"/>
                <w:sz w:val="17"/>
              </w:rPr>
              <w:t>tepat</w:t>
            </w:r>
            <w:proofErr w:type="spellEnd"/>
          </w:p>
        </w:tc>
      </w:tr>
      <w:tr w:rsidR="00EA274F" w14:paraId="3668F1DC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D76C4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Tema </w:t>
            </w:r>
            <w:proofErr w:type="spellStart"/>
            <w:r>
              <w:rPr>
                <w:rFonts w:cs="Carlito"/>
                <w:sz w:val="17"/>
              </w:rPr>
              <w:t>gelap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menyala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62BC23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Blok media query salah </w:t>
            </w:r>
            <w:proofErr w:type="spellStart"/>
            <w:r>
              <w:rPr>
                <w:rFonts w:cs="Carlito"/>
                <w:sz w:val="17"/>
              </w:rPr>
              <w:t>tempat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komponen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token </w:t>
            </w:r>
            <w:proofErr w:type="spellStart"/>
            <w:r>
              <w:rPr>
                <w:rFonts w:cs="Carlito"/>
                <w:sz w:val="17"/>
              </w:rPr>
              <w:t>semantik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D84F59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Pastikan</w:t>
            </w:r>
            <w:proofErr w:type="spellEnd"/>
            <w:r>
              <w:rPr>
                <w:rFonts w:cs="Carlito"/>
                <w:sz w:val="17"/>
              </w:rPr>
              <w:t xml:space="preserve"> blog @media (prefers-color-scheme: dark) </w:t>
            </w:r>
            <w:proofErr w:type="spellStart"/>
            <w:r>
              <w:rPr>
                <w:rFonts w:cs="Carlito"/>
                <w:sz w:val="17"/>
              </w:rPr>
              <w:t>berada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tema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tombol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pengalih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ditulis</w:t>
            </w:r>
            <w:proofErr w:type="spellEnd"/>
            <w:r>
              <w:rPr>
                <w:rFonts w:cs="Carlito"/>
                <w:sz w:val="17"/>
              </w:rPr>
              <w:t xml:space="preserve"> SESUDAHNYA</w:t>
            </w:r>
          </w:p>
        </w:tc>
      </w:tr>
      <w:tr w:rsidR="00EA274F" w14:paraId="6E043DD0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313474E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Pilihan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tema</w:t>
            </w:r>
            <w:proofErr w:type="spellEnd"/>
            <w:r>
              <w:rPr>
                <w:rFonts w:cs="Carlito"/>
                <w:sz w:val="17"/>
              </w:rPr>
              <w:t xml:space="preserve"> manual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menang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5A378FE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Urutan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blok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terbalik</w:t>
            </w:r>
            <w:proofErr w:type="spellEnd"/>
            <w:r>
              <w:rPr>
                <w:rFonts w:cs="Carlito"/>
                <w:sz w:val="17"/>
              </w:rPr>
              <w:t xml:space="preserve">: </w:t>
            </w:r>
            <w:proofErr w:type="spellStart"/>
            <w:r>
              <w:rPr>
                <w:rFonts w:cs="Carlito"/>
                <w:sz w:val="17"/>
              </w:rPr>
              <w:t>pengalih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ditulis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sebelum</w:t>
            </w:r>
            <w:proofErr w:type="spellEnd"/>
            <w:r>
              <w:rPr>
                <w:rFonts w:cs="Carlito"/>
                <w:sz w:val="17"/>
              </w:rPr>
              <w:t xml:space="preserve"> media query</w:t>
            </w:r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B657347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Pindahkan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sz w:val="17"/>
              </w:rPr>
              <w:t>blok</w:t>
            </w:r>
            <w:proofErr w:type="spellEnd"/>
            <w:r>
              <w:rPr>
                <w:rFonts w:cs="Carlito"/>
                <w:sz w:val="17"/>
              </w:rPr>
              <w:t xml:space="preserve"> :</w:t>
            </w:r>
            <w:proofErr w:type="spellStart"/>
            <w:r>
              <w:rPr>
                <w:rFonts w:cs="Carlito"/>
                <w:sz w:val="17"/>
              </w:rPr>
              <w:t>root</w:t>
            </w:r>
            <w:proofErr w:type="gramEnd"/>
            <w:r>
              <w:rPr>
                <w:rFonts w:cs="Carlito"/>
                <w:sz w:val="17"/>
              </w:rPr>
              <w:t>:has</w:t>
            </w:r>
            <w:proofErr w:type="spellEnd"/>
            <w:r>
              <w:rPr>
                <w:rFonts w:cs="Carlito"/>
                <w:sz w:val="17"/>
              </w:rPr>
              <w:t>(#</w:t>
            </w:r>
            <w:proofErr w:type="gramStart"/>
            <w:r>
              <w:rPr>
                <w:rFonts w:cs="Carlito"/>
                <w:sz w:val="17"/>
              </w:rPr>
              <w:t>tema:checked</w:t>
            </w:r>
            <w:proofErr w:type="gramEnd"/>
            <w:r>
              <w:rPr>
                <w:rFonts w:cs="Carlito"/>
                <w:sz w:val="17"/>
              </w:rPr>
              <w:t xml:space="preserve">) </w:t>
            </w:r>
            <w:proofErr w:type="spellStart"/>
            <w:r>
              <w:rPr>
                <w:rFonts w:cs="Carlito"/>
                <w:sz w:val="17"/>
              </w:rPr>
              <w:t>ke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bawah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blok</w:t>
            </w:r>
            <w:proofErr w:type="spellEnd"/>
            <w:r>
              <w:rPr>
                <w:rFonts w:cs="Carlito"/>
                <w:sz w:val="17"/>
              </w:rPr>
              <w:t xml:space="preserve"> media query</w:t>
            </w:r>
          </w:p>
        </w:tc>
      </w:tr>
      <w:tr w:rsidR="00EA274F" w14:paraId="51C76044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3C4384B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Muncul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gulir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mendatar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layar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sempit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B0661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Ada </w:t>
            </w:r>
            <w:proofErr w:type="spellStart"/>
            <w:r>
              <w:rPr>
                <w:rFonts w:cs="Carlito"/>
                <w:sz w:val="17"/>
              </w:rPr>
              <w:t>lebar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gambar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max-width</w:t>
            </w:r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49802F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Pastikan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img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gramStart"/>
            <w:r>
              <w:rPr>
                <w:rFonts w:cs="Carlito"/>
                <w:sz w:val="17"/>
              </w:rPr>
              <w:t>{ max</w:t>
            </w:r>
            <w:proofErr w:type="gramEnd"/>
            <w:r>
              <w:rPr>
                <w:rFonts w:cs="Carlito"/>
                <w:sz w:val="17"/>
              </w:rPr>
              <w:t>-width: 100</w:t>
            </w:r>
            <w:proofErr w:type="gramStart"/>
            <w:r>
              <w:rPr>
                <w:rFonts w:cs="Carlito"/>
                <w:sz w:val="17"/>
              </w:rPr>
              <w:t>% }</w:t>
            </w:r>
            <w:proofErr w:type="gram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, dan </w:t>
            </w:r>
            <w:proofErr w:type="spellStart"/>
            <w:r>
              <w:rPr>
                <w:rFonts w:cs="Carlito"/>
                <w:sz w:val="17"/>
              </w:rPr>
              <w:t>ganti</w:t>
            </w:r>
            <w:proofErr w:type="spellEnd"/>
            <w:r>
              <w:rPr>
                <w:rFonts w:cs="Carlito"/>
                <w:sz w:val="17"/>
              </w:rPr>
              <w:t xml:space="preserve"> width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menjadi</w:t>
            </w:r>
            <w:proofErr w:type="spellEnd"/>
            <w:r>
              <w:rPr>
                <w:rFonts w:cs="Carlito"/>
                <w:sz w:val="17"/>
              </w:rPr>
              <w:t xml:space="preserve"> flex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persen</w:t>
            </w:r>
            <w:proofErr w:type="spellEnd"/>
          </w:p>
        </w:tc>
      </w:tr>
      <w:tr w:rsidR="00EA274F" w14:paraId="0503AEDD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8C4FEB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Jarak </w:t>
            </w:r>
            <w:proofErr w:type="spellStart"/>
            <w:r>
              <w:rPr>
                <w:rFonts w:cs="Carlito"/>
                <w:sz w:val="17"/>
              </w:rPr>
              <w:t>antar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elemen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aneh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seragam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86BE561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Margin </w:t>
            </w:r>
            <w:proofErr w:type="spellStart"/>
            <w:r>
              <w:rPr>
                <w:rFonts w:cs="Carlito"/>
                <w:sz w:val="17"/>
              </w:rPr>
              <w:t>bawaan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peramban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dihapus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margin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jarak</w:t>
            </w:r>
            <w:proofErr w:type="spellEnd"/>
            <w:r>
              <w:rPr>
                <w:rFonts w:cs="Carlito"/>
                <w:sz w:val="17"/>
              </w:rPr>
              <w:t xml:space="preserve"> item</w:t>
            </w:r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E4B979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Pastikan</w:t>
            </w:r>
            <w:proofErr w:type="spellEnd"/>
            <w:r>
              <w:rPr>
                <w:rFonts w:cs="Carlito"/>
                <w:sz w:val="17"/>
              </w:rPr>
              <w:t xml:space="preserve"> * </w:t>
            </w:r>
            <w:proofErr w:type="gramStart"/>
            <w:r>
              <w:rPr>
                <w:rFonts w:cs="Carlito"/>
                <w:sz w:val="17"/>
              </w:rPr>
              <w:t>{ margin</w:t>
            </w:r>
            <w:proofErr w:type="gramEnd"/>
            <w:r>
              <w:rPr>
                <w:rFonts w:cs="Carlito"/>
                <w:sz w:val="17"/>
              </w:rPr>
              <w:t xml:space="preserve">: </w:t>
            </w:r>
            <w:proofErr w:type="gramStart"/>
            <w:r>
              <w:rPr>
                <w:rFonts w:cs="Carlito"/>
                <w:sz w:val="17"/>
              </w:rPr>
              <w:t>0 }</w:t>
            </w:r>
            <w:proofErr w:type="gram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lalu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atur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jarak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gap</w:t>
            </w:r>
          </w:p>
        </w:tc>
      </w:tr>
      <w:tr w:rsidR="00EA274F" w14:paraId="1E73E3FF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58056F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Kontras </w:t>
            </w:r>
            <w:proofErr w:type="spellStart"/>
            <w:r>
              <w:rPr>
                <w:rFonts w:cs="Carlito"/>
                <w:sz w:val="17"/>
              </w:rPr>
              <w:t>disorot</w:t>
            </w:r>
            <w:proofErr w:type="spellEnd"/>
            <w:r>
              <w:rPr>
                <w:rFonts w:cs="Carlito"/>
                <w:sz w:val="17"/>
              </w:rPr>
              <w:t xml:space="preserve"> Lighthouse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D57985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Warna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latar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terlalu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berdekatan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A3C971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Gelapkan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terangkan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latar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lalu</w:t>
            </w:r>
            <w:proofErr w:type="spellEnd"/>
            <w:r>
              <w:rPr>
                <w:rFonts w:cs="Carlito"/>
                <w:sz w:val="17"/>
              </w:rPr>
              <w:t xml:space="preserve"> uji </w:t>
            </w:r>
            <w:proofErr w:type="spellStart"/>
            <w:r>
              <w:rPr>
                <w:rFonts w:cs="Carlito"/>
                <w:sz w:val="17"/>
              </w:rPr>
              <w:t>ulang</w:t>
            </w:r>
            <w:proofErr w:type="spellEnd"/>
            <w:r>
              <w:rPr>
                <w:rFonts w:cs="Carlito"/>
                <w:sz w:val="17"/>
              </w:rPr>
              <w:t xml:space="preserve">. </w:t>
            </w:r>
            <w:proofErr w:type="spellStart"/>
            <w:r>
              <w:rPr>
                <w:rFonts w:cs="Carlito"/>
                <w:sz w:val="17"/>
              </w:rPr>
              <w:t>Periksa</w:t>
            </w:r>
            <w:proofErr w:type="spellEnd"/>
            <w:r>
              <w:rPr>
                <w:rFonts w:cs="Carlito"/>
                <w:sz w:val="17"/>
              </w:rPr>
              <w:t xml:space="preserve"> juga </w:t>
            </w:r>
            <w:proofErr w:type="spellStart"/>
            <w:r>
              <w:rPr>
                <w:rFonts w:cs="Carlito"/>
                <w:sz w:val="17"/>
              </w:rPr>
              <w:t>warna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atas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warna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utama</w:t>
            </w:r>
            <w:proofErr w:type="spellEnd"/>
            <w:r>
              <w:rPr>
                <w:rFonts w:cs="Carlito"/>
                <w:sz w:val="17"/>
              </w:rPr>
              <w:t xml:space="preserve"> pada </w:t>
            </w:r>
            <w:proofErr w:type="spellStart"/>
            <w:r>
              <w:rPr>
                <w:rFonts w:cs="Carlito"/>
                <w:sz w:val="17"/>
              </w:rPr>
              <w:t>tombol</w:t>
            </w:r>
            <w:proofErr w:type="spellEnd"/>
          </w:p>
        </w:tc>
      </w:tr>
      <w:tr w:rsidR="00EA274F" w14:paraId="468E4FB1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EFE6F59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Lighthouse </w:t>
            </w:r>
            <w:proofErr w:type="spellStart"/>
            <w:r>
              <w:rPr>
                <w:rFonts w:cs="Carlito"/>
                <w:sz w:val="17"/>
              </w:rPr>
              <w:t>menyorot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penanda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fokus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2028EA2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outline </w:t>
            </w:r>
            <w:proofErr w:type="spellStart"/>
            <w:r>
              <w:rPr>
                <w:rFonts w:cs="Carlito"/>
                <w:sz w:val="17"/>
              </w:rPr>
              <w:t>dihilangkan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pengganti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garis </w:t>
            </w:r>
            <w:proofErr w:type="spellStart"/>
            <w:r>
              <w:rPr>
                <w:rFonts w:cs="Carlito"/>
                <w:sz w:val="17"/>
              </w:rPr>
              <w:t>fokus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kontras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726CCDF" w14:textId="77777777" w:rsidR="00F94B46" w:rsidRDefault="00000000">
            <w:pPr>
              <w:spacing w:before="20" w:after="20" w:line="252" w:lineRule="auto"/>
            </w:pPr>
            <w:proofErr w:type="gramStart"/>
            <w:r>
              <w:rPr>
                <w:rFonts w:cs="Carlito"/>
                <w:sz w:val="17"/>
              </w:rPr>
              <w:t>Pasang :focus</w:t>
            </w:r>
            <w:proofErr w:type="gramEnd"/>
            <w:r>
              <w:rPr>
                <w:rFonts w:cs="Carlito"/>
                <w:sz w:val="17"/>
              </w:rPr>
              <w:t xml:space="preserve">-visible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outline dan </w:t>
            </w:r>
            <w:proofErr w:type="spellStart"/>
            <w:r>
              <w:rPr>
                <w:rFonts w:cs="Carlito"/>
                <w:sz w:val="17"/>
              </w:rPr>
              <w:t>warna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kontras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terhadap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latar</w:t>
            </w:r>
            <w:proofErr w:type="spellEnd"/>
          </w:p>
        </w:tc>
      </w:tr>
      <w:tr w:rsidR="00EA274F" w14:paraId="0DE86F2E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941A7B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lastRenderedPageBreak/>
              <w:t xml:space="preserve">Teks </w:t>
            </w:r>
            <w:proofErr w:type="spellStart"/>
            <w:r>
              <w:rPr>
                <w:rFonts w:cs="Carlito"/>
                <w:sz w:val="17"/>
              </w:rPr>
              <w:t>terpotong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diperbesar</w:t>
            </w:r>
            <w:proofErr w:type="spellEnd"/>
            <w:r>
              <w:rPr>
                <w:rFonts w:cs="Carlito"/>
                <w:sz w:val="17"/>
              </w:rPr>
              <w:t xml:space="preserve"> 200%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C8D114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Ukuran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px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wadah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berukuran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09B16E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Ganti </w:t>
            </w:r>
            <w:proofErr w:type="spellStart"/>
            <w:r>
              <w:rPr>
                <w:rFonts w:cs="Carlito"/>
                <w:sz w:val="17"/>
              </w:rPr>
              <w:t>ke</w:t>
            </w:r>
            <w:proofErr w:type="spellEnd"/>
            <w:r>
              <w:rPr>
                <w:rFonts w:cs="Carlito"/>
                <w:sz w:val="17"/>
              </w:rPr>
              <w:t xml:space="preserve"> rem, dan </w:t>
            </w:r>
            <w:proofErr w:type="spellStart"/>
            <w:r>
              <w:rPr>
                <w:rFonts w:cs="Carlito"/>
                <w:sz w:val="17"/>
              </w:rPr>
              <w:t>biarkan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wadah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tumbuh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mengikuti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isinya</w:t>
            </w:r>
            <w:proofErr w:type="spellEnd"/>
          </w:p>
        </w:tc>
      </w:tr>
      <w:tr w:rsidR="00EA274F" w14:paraId="35FE0DD3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8FDDD4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file:// </w:t>
            </w:r>
            <w:proofErr w:type="spellStart"/>
            <w:r>
              <w:rPr>
                <w:rFonts w:cs="Carlito"/>
                <w:sz w:val="17"/>
              </w:rPr>
              <w:t>memuat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benar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pesan</w:t>
            </w:r>
            <w:proofErr w:type="spellEnd"/>
            <w:r>
              <w:rPr>
                <w:rFonts w:cs="Carlito"/>
                <w:sz w:val="17"/>
              </w:rPr>
              <w:t xml:space="preserve"> di Console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E1DBA2A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Bukan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kode</w:t>
            </w:r>
            <w:proofErr w:type="spellEnd"/>
            <w:r>
              <w:rPr>
                <w:rFonts w:cs="Carlito"/>
                <w:sz w:val="17"/>
              </w:rPr>
              <w:t xml:space="preserve"> Anda — Chrome </w:t>
            </w:r>
            <w:proofErr w:type="spellStart"/>
            <w:r>
              <w:rPr>
                <w:rFonts w:cs="Carlito"/>
                <w:sz w:val="17"/>
              </w:rPr>
              <w:t>menganggap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setiap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lokal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sebagai</w:t>
            </w:r>
            <w:proofErr w:type="spellEnd"/>
            <w:r>
              <w:rPr>
                <w:rFonts w:cs="Carlito"/>
                <w:sz w:val="17"/>
              </w:rPr>
              <w:t xml:space="preserve"> origin </w:t>
            </w:r>
            <w:proofErr w:type="spellStart"/>
            <w:r>
              <w:rPr>
                <w:rFonts w:cs="Carlito"/>
                <w:sz w:val="17"/>
              </w:rPr>
              <w:t>keamanan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tersendiri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57BB5E6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Boleh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diabaikan</w:t>
            </w:r>
            <w:proofErr w:type="spellEnd"/>
            <w:r>
              <w:rPr>
                <w:rFonts w:cs="Carlito"/>
                <w:sz w:val="17"/>
              </w:rPr>
              <w:t xml:space="preserve">. CSS dan </w:t>
            </w:r>
            <w:proofErr w:type="spellStart"/>
            <w:r>
              <w:rPr>
                <w:rFonts w:cs="Carlito"/>
                <w:sz w:val="17"/>
              </w:rPr>
              <w:t>gambar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termuat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file://.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memastikan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buka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jendela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penyamaran</w:t>
            </w:r>
            <w:proofErr w:type="spellEnd"/>
            <w:r>
              <w:rPr>
                <w:rFonts w:cs="Carlito"/>
                <w:sz w:val="17"/>
              </w:rPr>
              <w:t xml:space="preserve"> (</w:t>
            </w:r>
            <w:proofErr w:type="spellStart"/>
            <w:r>
              <w:rPr>
                <w:rFonts w:cs="Carlito"/>
                <w:sz w:val="17"/>
              </w:rPr>
              <w:t>Ctrl+Shift+N</w:t>
            </w:r>
            <w:proofErr w:type="spellEnd"/>
            <w:r>
              <w:rPr>
                <w:rFonts w:cs="Carlito"/>
                <w:sz w:val="17"/>
              </w:rPr>
              <w:t>)</w:t>
            </w:r>
          </w:p>
        </w:tc>
      </w:tr>
      <w:tr w:rsidR="00EA274F" w14:paraId="50F4A4A5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652640" w14:textId="77777777" w:rsidR="00F94B46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Waktu </w:t>
            </w:r>
            <w:proofErr w:type="spellStart"/>
            <w:r>
              <w:rPr>
                <w:rFonts w:cs="Carlito"/>
                <w:sz w:val="17"/>
              </w:rPr>
              <w:t>habis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tengah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jalan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7953D8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Terlalu</w:t>
            </w:r>
            <w:proofErr w:type="spellEnd"/>
            <w:r>
              <w:rPr>
                <w:rFonts w:cs="Carlito"/>
                <w:sz w:val="17"/>
              </w:rPr>
              <w:t xml:space="preserve"> lama </w:t>
            </w:r>
            <w:proofErr w:type="spellStart"/>
            <w:r>
              <w:rPr>
                <w:rFonts w:cs="Carlito"/>
                <w:sz w:val="17"/>
              </w:rPr>
              <w:t>menyetel</w:t>
            </w:r>
            <w:proofErr w:type="spellEnd"/>
            <w:r>
              <w:rPr>
                <w:rFonts w:cs="Carlito"/>
                <w:sz w:val="17"/>
              </w:rPr>
              <w:t xml:space="preserve"> detail </w:t>
            </w:r>
            <w:proofErr w:type="spellStart"/>
            <w:r>
              <w:rPr>
                <w:rFonts w:cs="Carlito"/>
                <w:sz w:val="17"/>
              </w:rPr>
              <w:t>tampilan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sebelum</w:t>
            </w:r>
            <w:proofErr w:type="spellEnd"/>
            <w:r>
              <w:rPr>
                <w:rFonts w:cs="Carlito"/>
                <w:sz w:val="17"/>
              </w:rPr>
              <w:t xml:space="preserve"> token </w:t>
            </w:r>
            <w:proofErr w:type="spellStart"/>
            <w:r>
              <w:rPr>
                <w:rFonts w:cs="Carlito"/>
                <w:sz w:val="17"/>
              </w:rPr>
              <w:t>selesai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926333" w14:textId="77777777" w:rsidR="00F94B46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Selesaikan</w:t>
            </w:r>
            <w:proofErr w:type="spellEnd"/>
            <w:r>
              <w:rPr>
                <w:rFonts w:cs="Carlito"/>
                <w:sz w:val="17"/>
              </w:rPr>
              <w:t xml:space="preserve"> token </w:t>
            </w:r>
            <w:proofErr w:type="spellStart"/>
            <w:r>
              <w:rPr>
                <w:rFonts w:cs="Carlito"/>
                <w:sz w:val="17"/>
              </w:rPr>
              <w:t>lebih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dulu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berhenti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titik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berhenti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lembar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isi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penilaian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mandiri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lanjutkan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luar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kelas</w:t>
            </w:r>
            <w:proofErr w:type="spellEnd"/>
          </w:p>
        </w:tc>
      </w:tr>
    </w:tbl>
    <w:p w14:paraId="545D3737" w14:textId="77777777" w:rsidR="00F94B46" w:rsidRDefault="00F94B46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C38A662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171C1AB1" w14:textId="77777777" w:rsidR="00F94B46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Tiga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jarang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berubah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dua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sering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tokens.css </w:t>
            </w:r>
            <w:proofErr w:type="spellStart"/>
            <w:r>
              <w:rPr>
                <w:rFonts w:cs="Carlito"/>
                <w:color w:val="1A1A2E"/>
                <w:sz w:val="20"/>
              </w:rPr>
              <w:t>berisi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nilai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color w:val="1A1A2E"/>
                <w:sz w:val="20"/>
              </w:rPr>
              <w:t>hampir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pernah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disentuh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setelah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selesai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base.css juga </w:t>
            </w:r>
            <w:proofErr w:type="spellStart"/>
            <w:r>
              <w:rPr>
                <w:rFonts w:cs="Carlito"/>
                <w:color w:val="1A1A2E"/>
                <w:sz w:val="20"/>
              </w:rPr>
              <w:t>jarang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sering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sunting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adalah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layout.css dan komponen.css. </w:t>
            </w:r>
            <w:proofErr w:type="spellStart"/>
            <w:r>
              <w:rPr>
                <w:rFonts w:cs="Carlito"/>
                <w:color w:val="1A1A2E"/>
                <w:sz w:val="20"/>
              </w:rPr>
              <w:t>Susunan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inilah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membuat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pekerjaan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di </w:t>
            </w:r>
            <w:proofErr w:type="spellStart"/>
            <w:r>
              <w:rPr>
                <w:rFonts w:cs="Carlito"/>
                <w:color w:val="1A1A2E"/>
                <w:sz w:val="20"/>
              </w:rPr>
              <w:t>pertemuan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berikutnya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cepat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: </w:t>
            </w:r>
            <w:proofErr w:type="spellStart"/>
            <w:r>
              <w:rPr>
                <w:rFonts w:cs="Carlito"/>
                <w:color w:val="1A1A2E"/>
                <w:sz w:val="20"/>
              </w:rPr>
              <w:t>mengubah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tampilan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berarti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menyunting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komponen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membongkar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nilai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1453CC47" w14:textId="77777777" w:rsidR="00F94B46" w:rsidRDefault="00F94B46">
      <w:pPr>
        <w:spacing w:after="40"/>
      </w:pPr>
    </w:p>
    <w:p w14:paraId="6DD08EFD" w14:textId="77777777" w:rsidR="00F94B46" w:rsidRDefault="00000000">
      <w:pPr>
        <w:spacing w:before="200"/>
        <w:jc w:val="center"/>
      </w:pPr>
      <w:r>
        <w:rPr>
          <w:rFonts w:cs="Carlito"/>
          <w:b/>
          <w:i/>
          <w:color w:val="003796"/>
          <w:sz w:val="20"/>
        </w:rPr>
        <w:t xml:space="preserve">Token yang Anda </w:t>
      </w:r>
      <w:proofErr w:type="spellStart"/>
      <w:r>
        <w:rPr>
          <w:rFonts w:cs="Carlito"/>
          <w:b/>
          <w:i/>
          <w:color w:val="003796"/>
          <w:sz w:val="20"/>
        </w:rPr>
        <w:t>tetapkan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hari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ini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akan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dipakai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terus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sampai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akhir</w:t>
      </w:r>
      <w:proofErr w:type="spellEnd"/>
      <w:r>
        <w:rPr>
          <w:rFonts w:cs="Carlito"/>
          <w:b/>
          <w:i/>
          <w:color w:val="003796"/>
          <w:sz w:val="20"/>
        </w:rPr>
        <w:t xml:space="preserve"> semester — </w:t>
      </w:r>
      <w:proofErr w:type="spellStart"/>
      <w:r>
        <w:rPr>
          <w:rFonts w:cs="Carlito"/>
          <w:b/>
          <w:i/>
          <w:color w:val="003796"/>
          <w:sz w:val="20"/>
        </w:rPr>
        <w:t>termasuk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saat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halaman</w:t>
      </w:r>
      <w:proofErr w:type="spellEnd"/>
      <w:r>
        <w:rPr>
          <w:rFonts w:cs="Carlito"/>
          <w:b/>
          <w:i/>
          <w:color w:val="003796"/>
          <w:sz w:val="20"/>
        </w:rPr>
        <w:t xml:space="preserve"> Anda </w:t>
      </w:r>
      <w:proofErr w:type="spellStart"/>
      <w:r>
        <w:rPr>
          <w:rFonts w:cs="Carlito"/>
          <w:b/>
          <w:i/>
          <w:color w:val="003796"/>
          <w:sz w:val="20"/>
        </w:rPr>
        <w:t>memakai</w:t>
      </w:r>
      <w:proofErr w:type="spellEnd"/>
      <w:r>
        <w:rPr>
          <w:rFonts w:cs="Carlito"/>
          <w:b/>
          <w:i/>
          <w:color w:val="003796"/>
          <w:sz w:val="20"/>
        </w:rPr>
        <w:t xml:space="preserve"> JavaScript dan </w:t>
      </w:r>
      <w:proofErr w:type="spellStart"/>
      <w:r>
        <w:rPr>
          <w:rFonts w:cs="Carlito"/>
          <w:b/>
          <w:i/>
          <w:color w:val="003796"/>
          <w:sz w:val="20"/>
        </w:rPr>
        <w:t>memanggil</w:t>
      </w:r>
      <w:proofErr w:type="spellEnd"/>
      <w:r>
        <w:rPr>
          <w:rFonts w:cs="Carlito"/>
          <w:b/>
          <w:i/>
          <w:color w:val="003796"/>
          <w:sz w:val="20"/>
        </w:rPr>
        <w:t xml:space="preserve"> API.</w:t>
      </w:r>
    </w:p>
    <w:sectPr w:rsidR="00F94B46" w:rsidSect="00034616">
      <w:footerReference w:type="default" r:id="rId8"/>
      <w:pgSz w:w="11906" w:h="16838"/>
      <w:pgMar w:top="964" w:right="1077" w:bottom="90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C7F4D" w14:textId="77777777" w:rsidR="003A3700" w:rsidRDefault="003A3700">
      <w:pPr>
        <w:spacing w:after="0" w:line="240" w:lineRule="auto"/>
      </w:pPr>
      <w:r>
        <w:separator/>
      </w:r>
    </w:p>
  </w:endnote>
  <w:endnote w:type="continuationSeparator" w:id="0">
    <w:p w14:paraId="23F72168" w14:textId="77777777" w:rsidR="003A3700" w:rsidRDefault="003A3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DEB8C" w14:textId="77777777" w:rsidR="00AB0343" w:rsidRDefault="00000000">
    <w:pPr>
      <w:pStyle w:val="Footer"/>
      <w:jc w:val="center"/>
    </w:pPr>
    <w:r>
      <w:rPr>
        <w:rFonts w:cs="Carlito"/>
        <w:color w:val="5A6080"/>
        <w:sz w:val="15"/>
      </w:rPr>
      <w:t>PABW 2026/</w:t>
    </w:r>
    <w:proofErr w:type="gramStart"/>
    <w:r>
      <w:rPr>
        <w:rFonts w:cs="Carlito"/>
        <w:color w:val="5A6080"/>
        <w:sz w:val="15"/>
      </w:rPr>
      <w:t>2027  ·</w:t>
    </w:r>
    <w:proofErr w:type="gramEnd"/>
    <w:r>
      <w:rPr>
        <w:rFonts w:cs="Carlito"/>
        <w:color w:val="5A6080"/>
        <w:sz w:val="15"/>
      </w:rPr>
      <w:t xml:space="preserve">  </w:t>
    </w:r>
    <w:proofErr w:type="spellStart"/>
    <w:r>
      <w:rPr>
        <w:rFonts w:cs="Carlito"/>
        <w:color w:val="5A6080"/>
        <w:sz w:val="15"/>
      </w:rPr>
      <w:t>Pertemuan</w:t>
    </w:r>
    <w:proofErr w:type="spellEnd"/>
    <w:r>
      <w:rPr>
        <w:rFonts w:cs="Carlito"/>
        <w:color w:val="5A6080"/>
        <w:sz w:val="15"/>
      </w:rPr>
      <w:t xml:space="preserve"> </w:t>
    </w:r>
    <w:proofErr w:type="gramStart"/>
    <w:r>
      <w:rPr>
        <w:rFonts w:cs="Carlito"/>
        <w:color w:val="5A6080"/>
        <w:sz w:val="15"/>
      </w:rPr>
      <w:t>4  ·</w:t>
    </w:r>
    <w:proofErr w:type="gramEnd"/>
    <w:r>
      <w:rPr>
        <w:rFonts w:cs="Carlito"/>
        <w:color w:val="5A6080"/>
        <w:sz w:val="15"/>
      </w:rPr>
      <w:t xml:space="preserve">  CSS Fundamental &amp; Design </w:t>
    </w:r>
    <w:proofErr w:type="gramStart"/>
    <w:r>
      <w:rPr>
        <w:rFonts w:cs="Carlito"/>
        <w:color w:val="5A6080"/>
        <w:sz w:val="15"/>
      </w:rPr>
      <w:t>Token  ·</w:t>
    </w:r>
    <w:proofErr w:type="gramEnd"/>
    <w:r>
      <w:rPr>
        <w:rFonts w:cs="Carlito"/>
        <w:color w:val="5A6080"/>
        <w:sz w:val="15"/>
      </w:rPr>
      <w:t xml:space="preserve">  Universitas Islam </w:t>
    </w:r>
    <w:proofErr w:type="gramStart"/>
    <w:r>
      <w:rPr>
        <w:rFonts w:cs="Carlito"/>
        <w:color w:val="5A6080"/>
        <w:sz w:val="15"/>
      </w:rPr>
      <w:t>Indonesia  ·</w:t>
    </w:r>
    <w:proofErr w:type="gramEnd"/>
    <w:r>
      <w:rPr>
        <w:rFonts w:cs="Carlito"/>
        <w:color w:val="5A6080"/>
        <w:sz w:val="15"/>
      </w:rPr>
      <w:t xml:space="preserve">  </w:t>
    </w:r>
    <w:proofErr w:type="spellStart"/>
    <w:r>
      <w:rPr>
        <w:rFonts w:cs="Carlito"/>
        <w:color w:val="5A6080"/>
        <w:sz w:val="15"/>
      </w:rPr>
      <w:t>halaman</w:t>
    </w:r>
    <w:proofErr w:type="spellEnd"/>
    <w:r>
      <w:rPr>
        <w:rFonts w:cs="Carlito"/>
        <w:color w:val="5A6080"/>
        <w:sz w:val="15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color w:val="5A6080"/>
        <w:sz w:val="15"/>
      </w:rPr>
      <w:t>1</w:t>
    </w:r>
    <w:r>
      <w:rPr>
        <w:color w:val="5A6080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4385E" w14:textId="77777777" w:rsidR="003A3700" w:rsidRDefault="003A3700">
      <w:pPr>
        <w:spacing w:after="0" w:line="240" w:lineRule="auto"/>
      </w:pPr>
      <w:r>
        <w:separator/>
      </w:r>
    </w:p>
  </w:footnote>
  <w:footnote w:type="continuationSeparator" w:id="0">
    <w:p w14:paraId="27A4B736" w14:textId="77777777" w:rsidR="003A3700" w:rsidRDefault="003A37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407405">
    <w:abstractNumId w:val="8"/>
  </w:num>
  <w:num w:numId="2" w16cid:durableId="1462575357">
    <w:abstractNumId w:val="6"/>
  </w:num>
  <w:num w:numId="3" w16cid:durableId="808396428">
    <w:abstractNumId w:val="5"/>
  </w:num>
  <w:num w:numId="4" w16cid:durableId="857474613">
    <w:abstractNumId w:val="4"/>
  </w:num>
  <w:num w:numId="5" w16cid:durableId="200630995">
    <w:abstractNumId w:val="7"/>
  </w:num>
  <w:num w:numId="6" w16cid:durableId="616639344">
    <w:abstractNumId w:val="3"/>
  </w:num>
  <w:num w:numId="7" w16cid:durableId="1989046881">
    <w:abstractNumId w:val="2"/>
  </w:num>
  <w:num w:numId="8" w16cid:durableId="1092702800">
    <w:abstractNumId w:val="1"/>
  </w:num>
  <w:num w:numId="9" w16cid:durableId="15473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B0A"/>
    <w:rsid w:val="00034616"/>
    <w:rsid w:val="00044E1A"/>
    <w:rsid w:val="0006063C"/>
    <w:rsid w:val="000A1542"/>
    <w:rsid w:val="001272E6"/>
    <w:rsid w:val="0015074B"/>
    <w:rsid w:val="001D4AD7"/>
    <w:rsid w:val="002318A2"/>
    <w:rsid w:val="00232CE9"/>
    <w:rsid w:val="00235852"/>
    <w:rsid w:val="00237924"/>
    <w:rsid w:val="00260A92"/>
    <w:rsid w:val="0027490A"/>
    <w:rsid w:val="0029639D"/>
    <w:rsid w:val="002969FA"/>
    <w:rsid w:val="002C5862"/>
    <w:rsid w:val="00326F90"/>
    <w:rsid w:val="003520D4"/>
    <w:rsid w:val="003A1C7D"/>
    <w:rsid w:val="003A3700"/>
    <w:rsid w:val="00424918"/>
    <w:rsid w:val="00462FE4"/>
    <w:rsid w:val="004B7B0A"/>
    <w:rsid w:val="005013BA"/>
    <w:rsid w:val="00531E2A"/>
    <w:rsid w:val="005413E1"/>
    <w:rsid w:val="0055602F"/>
    <w:rsid w:val="0058335E"/>
    <w:rsid w:val="005861F5"/>
    <w:rsid w:val="005E489B"/>
    <w:rsid w:val="005F1DEC"/>
    <w:rsid w:val="006074E6"/>
    <w:rsid w:val="006A70FE"/>
    <w:rsid w:val="006A7823"/>
    <w:rsid w:val="006B64CF"/>
    <w:rsid w:val="006C0BF7"/>
    <w:rsid w:val="006D2D0F"/>
    <w:rsid w:val="00762B3A"/>
    <w:rsid w:val="00765F70"/>
    <w:rsid w:val="00844EC4"/>
    <w:rsid w:val="00854D16"/>
    <w:rsid w:val="00876A34"/>
    <w:rsid w:val="0096717A"/>
    <w:rsid w:val="00976C23"/>
    <w:rsid w:val="00A42619"/>
    <w:rsid w:val="00AA1D8D"/>
    <w:rsid w:val="00AB0343"/>
    <w:rsid w:val="00B41C18"/>
    <w:rsid w:val="00B47730"/>
    <w:rsid w:val="00B55C7F"/>
    <w:rsid w:val="00BA71A9"/>
    <w:rsid w:val="00BA7FB8"/>
    <w:rsid w:val="00BE6E4F"/>
    <w:rsid w:val="00C4305C"/>
    <w:rsid w:val="00CB0664"/>
    <w:rsid w:val="00CE69CC"/>
    <w:rsid w:val="00D14073"/>
    <w:rsid w:val="00D16F9B"/>
    <w:rsid w:val="00D63387"/>
    <w:rsid w:val="00D70B5A"/>
    <w:rsid w:val="00F537AE"/>
    <w:rsid w:val="00F94B46"/>
    <w:rsid w:val="00FC693F"/>
    <w:rsid w:val="00FD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92CC62"/>
  <w14:defaultImageDpi w14:val="300"/>
  <w15:docId w15:val="{C52AB7C9-3FB7-D644-9BE3-F166F1C7B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rlito" w:eastAsia="Carlito" w:hAnsi="Carlito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36</Pages>
  <Words>10558</Words>
  <Characters>60183</Characters>
  <Application>Microsoft Office Word</Application>
  <DocSecurity>0</DocSecurity>
  <Lines>501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PABW Pertemuan 3 — Membuat Halaman Profil Sendiri</dc:title>
  <dc:subject>PABW SIF302 2026/2027 · Pertemuan 3 · HTML5 Semantik, Form, Media &amp; Aksesibilitas</dc:subject>
  <dc:creator>Dr. Hendrik, S.T., M.Eng.</dc:creator>
  <cp:keywords>PABW; SIF302; worksheet; UII</cp:keywords>
  <dc:description/>
  <cp:lastModifiedBy>Danis Setiyawan</cp:lastModifiedBy>
  <cp:revision>27</cp:revision>
  <dcterms:created xsi:type="dcterms:W3CDTF">2013-12-23T23:15:00Z</dcterms:created>
  <dcterms:modified xsi:type="dcterms:W3CDTF">2026-09-25T15:21:00Z</dcterms:modified>
  <cp:category>Lembar kerja mahasiswa</cp:category>
</cp:coreProperties>
</file>